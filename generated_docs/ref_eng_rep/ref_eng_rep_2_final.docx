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5F7D" w:rsidRPr="00754C6B" w:rsidRDefault="00BB0C6D" w:rsidP="00754C6B">
      <w:pPr>
        <w:pStyle w:val="ListParagraph"/>
        <w:numPr>
          <w:ilvl w:val="0"/>
          <w:numId w:val="11"/>
        </w:numPr>
        <w:spacing w:after="200" w:line="276" w:lineRule="auto"/>
        <w:ind w:hanging="720"/>
        <w:jc w:val="both"/>
        <w:rPr>
          <w:b/>
          <w:bCs/>
          <w:iCs/>
          <w:sz w:val="48"/>
          <w:szCs w:val="48"/>
          <w:u w:val="single"/>
        </w:rPr>
      </w:pPr>
      <w:r w:rsidRPr="00754C6B">
        <w:rPr>
          <w:b/>
          <w:bCs/>
          <w:iCs/>
          <w:color w:val="FF0000"/>
          <w:sz w:val="48"/>
          <w:szCs w:val="48"/>
          <w:u w:val="single"/>
        </w:rPr>
        <w:fldChar w:fldCharType="begin"/>
      </w:r>
      <w:r w:rsidR="00754C6B" w:rsidRPr="00754C6B">
        <w:rPr>
          <w:b/>
          <w:bCs/>
          <w:iCs/>
          <w:color w:val="FF0000"/>
          <w:sz w:val="48"/>
          <w:szCs w:val="48"/>
          <w:u w:val="single"/>
        </w:rPr>
        <w:instrText xml:space="preserve"> HYPERLINK  \l "A_category_reference" </w:instrText>
      </w:r>
      <w:r w:rsidRPr="00754C6B">
        <w:rPr>
          <w:b/>
          <w:bCs/>
          <w:iCs/>
          <w:color w:val="FF0000"/>
          <w:sz w:val="48"/>
          <w:szCs w:val="48"/>
          <w:u w:val="single"/>
        </w:rPr>
        <w:fldChar w:fldCharType="separate"/>
      </w:r>
      <w:r w:rsidR="00D85F7D" w:rsidRPr="00754C6B">
        <w:rPr>
          <w:rStyle w:val="Hyperlink"/>
          <w:b/>
          <w:bCs/>
          <w:iCs/>
          <w:sz w:val="48"/>
          <w:szCs w:val="48"/>
        </w:rPr>
        <w:t>A</w:t>
      </w:r>
      <w:r w:rsidR="005B3034" w:rsidRPr="00754C6B">
        <w:rPr>
          <w:rStyle w:val="Hyperlink"/>
          <w:b/>
          <w:bCs/>
          <w:iCs/>
          <w:sz w:val="48"/>
          <w:szCs w:val="48"/>
        </w:rPr>
        <w:t xml:space="preserve"> c</w:t>
      </w:r>
      <w:r w:rsidR="00D85F7D" w:rsidRPr="00754C6B">
        <w:rPr>
          <w:rStyle w:val="Hyperlink"/>
          <w:b/>
          <w:bCs/>
          <w:iCs/>
          <w:sz w:val="48"/>
          <w:szCs w:val="48"/>
        </w:rPr>
        <w:t>ategory reference</w:t>
      </w:r>
      <w:r w:rsidRPr="00754C6B">
        <w:rPr>
          <w:b/>
          <w:bCs/>
          <w:iCs/>
          <w:color w:val="FF0000"/>
          <w:sz w:val="48"/>
          <w:szCs w:val="48"/>
          <w:u w:val="single"/>
        </w:rPr>
        <w:fldChar w:fldCharType="end"/>
      </w:r>
      <w:r w:rsidR="00754C6B">
        <w:rPr>
          <w:b/>
          <w:bCs/>
          <w:iCs/>
          <w:color w:val="FF0000"/>
          <w:sz w:val="48"/>
          <w:szCs w:val="48"/>
          <w:u w:val="single"/>
        </w:rPr>
        <w:t xml:space="preserve"> (Pages 2-5)</w:t>
      </w:r>
    </w:p>
    <w:p w:rsidR="00D85F7D" w:rsidRPr="00754C6B" w:rsidRDefault="00BB0C6D" w:rsidP="00754C6B">
      <w:pPr>
        <w:pStyle w:val="ListParagraph"/>
        <w:numPr>
          <w:ilvl w:val="0"/>
          <w:numId w:val="11"/>
        </w:numPr>
        <w:spacing w:after="200" w:line="276" w:lineRule="auto"/>
        <w:ind w:hanging="720"/>
        <w:jc w:val="both"/>
        <w:rPr>
          <w:iCs/>
          <w:u w:val="single"/>
        </w:rPr>
      </w:pPr>
      <w:hyperlink w:anchor="B_category_reference" w:history="1">
        <w:r w:rsidR="005C6623" w:rsidRPr="00754C6B">
          <w:rPr>
            <w:rStyle w:val="Hyperlink"/>
            <w:b/>
            <w:bCs/>
            <w:iCs/>
            <w:sz w:val="48"/>
            <w:szCs w:val="48"/>
          </w:rPr>
          <w:t>B</w:t>
        </w:r>
        <w:r w:rsidR="005B3034" w:rsidRPr="00754C6B">
          <w:rPr>
            <w:rStyle w:val="Hyperlink"/>
            <w:b/>
            <w:bCs/>
            <w:iCs/>
            <w:sz w:val="48"/>
            <w:szCs w:val="48"/>
          </w:rPr>
          <w:t xml:space="preserve"> c</w:t>
        </w:r>
        <w:r w:rsidR="005C6623" w:rsidRPr="00754C6B">
          <w:rPr>
            <w:rStyle w:val="Hyperlink"/>
            <w:b/>
            <w:bCs/>
            <w:iCs/>
            <w:sz w:val="48"/>
            <w:szCs w:val="48"/>
          </w:rPr>
          <w:t>ategory reference</w:t>
        </w:r>
      </w:hyperlink>
      <w:r w:rsidR="00754C6B">
        <w:rPr>
          <w:b/>
          <w:bCs/>
          <w:iCs/>
          <w:color w:val="FF0000"/>
          <w:sz w:val="48"/>
          <w:szCs w:val="48"/>
          <w:u w:val="single"/>
        </w:rPr>
        <w:t xml:space="preserve"> (Pages 6-8)</w:t>
      </w:r>
    </w:p>
    <w:p w:rsidR="00D85F7D" w:rsidRPr="00D85F7D" w:rsidRDefault="00D85F7D" w:rsidP="00D85F7D">
      <w:pPr>
        <w:spacing w:after="200" w:line="276" w:lineRule="auto"/>
        <w:jc w:val="center"/>
        <w:rPr>
          <w:b/>
          <w:bCs/>
          <w:iCs/>
          <w:sz w:val="48"/>
          <w:szCs w:val="48"/>
          <w:u w:val="single"/>
        </w:rPr>
      </w:pPr>
    </w:p>
    <w:p w:rsidR="00D85F7D" w:rsidRDefault="00D85F7D" w:rsidP="00D85F7D">
      <w:pPr>
        <w:spacing w:after="200" w:line="276" w:lineRule="auto"/>
        <w:jc w:val="center"/>
        <w:rPr>
          <w:iCs/>
          <w:u w:val="single"/>
        </w:rPr>
      </w:pPr>
    </w:p>
    <w:p w:rsidR="00D85F7D" w:rsidRDefault="00D85F7D" w:rsidP="00D85F7D">
      <w:pPr>
        <w:spacing w:after="200" w:line="276" w:lineRule="auto"/>
        <w:jc w:val="center"/>
        <w:rPr>
          <w:iCs/>
          <w:u w:val="single"/>
        </w:rPr>
      </w:pPr>
      <w:r>
        <w:rPr>
          <w:iCs/>
          <w:u w:val="single"/>
        </w:rPr>
        <w:br w:type="page"/>
      </w:r>
    </w:p>
    <w:p w:rsidR="002A220F" w:rsidRPr="00784474" w:rsidRDefault="002A220F" w:rsidP="00784474">
      <w:pPr>
        <w:jc w:val="both"/>
        <w:rPr>
          <w:iCs/>
          <w:u w:val="single"/>
        </w:rPr>
      </w:pPr>
    </w:p>
    <w:p w:rsidR="002A220F" w:rsidRPr="00784474" w:rsidRDefault="002A220F" w:rsidP="00784474">
      <w:pPr>
        <w:jc w:val="both"/>
        <w:rPr>
          <w:iCs/>
          <w:u w:val="single"/>
        </w:rPr>
      </w:pPr>
      <w:bookmarkStart w:id="0" w:name="A_category_reference"/>
      <w:bookmarkEnd w:id="0"/>
      <w:r w:rsidRPr="00784474">
        <w:rPr>
          <w:iCs/>
          <w:u w:val="single"/>
        </w:rPr>
        <w:t>2025/TG-II/Sahayaks/12/SCR</w:t>
      </w:r>
    </w:p>
    <w:p w:rsidR="002A220F" w:rsidRPr="00784474" w:rsidRDefault="002A220F" w:rsidP="00784474">
      <w:pPr>
        <w:jc w:val="both"/>
        <w:rPr>
          <w:iCs/>
          <w:u w:val="single"/>
        </w:rPr>
      </w:pPr>
    </w:p>
    <w:p w:rsidR="002A220F" w:rsidRPr="00784474" w:rsidRDefault="006A6474" w:rsidP="00784474">
      <w:pPr>
        <w:jc w:val="center"/>
        <w:rPr>
          <w:b/>
          <w:bCs/>
          <w:u w:val="single"/>
        </w:rPr>
      </w:pPr>
      <w:r w:rsidRPr="00784474">
        <w:rPr>
          <w:b/>
          <w:bCs/>
          <w:u w:val="single"/>
        </w:rPr>
        <w:t xml:space="preserve">Ref.: </w:t>
      </w:r>
      <w:proofErr w:type="spellStart"/>
      <w:r w:rsidRPr="00784474">
        <w:rPr>
          <w:b/>
          <w:bCs/>
          <w:u w:val="single"/>
        </w:rPr>
        <w:t>Notings</w:t>
      </w:r>
      <w:proofErr w:type="spellEnd"/>
      <w:r w:rsidRPr="00784474">
        <w:rPr>
          <w:b/>
          <w:bCs/>
          <w:u w:val="single"/>
        </w:rPr>
        <w:t xml:space="preserve"> on pre-pages.</w:t>
      </w:r>
    </w:p>
    <w:p w:rsidR="001818E2" w:rsidRPr="00784474" w:rsidRDefault="001818E2" w:rsidP="00784474">
      <w:pPr>
        <w:ind w:left="1440" w:hanging="720"/>
        <w:jc w:val="both"/>
        <w:rPr>
          <w:b/>
          <w:bCs/>
        </w:rPr>
      </w:pPr>
      <w:r w:rsidRPr="00784474">
        <w:rPr>
          <w:b/>
          <w:bCs/>
        </w:rPr>
        <w:t>Sub.:</w:t>
        <w:tab/>
        <w:t>Request for protection of livelihood of Sahayaks (Licensed Porters / Coolies) at Tirupati Railway Station.</w:t>
      </w:r>
      <w:r w:rsidRPr="00784474">
        <w:rPr>
          <w:b/>
          <w:bCs/>
        </w:rPr>
      </w:r>
      <w:r w:rsidR="00B177EB" w:rsidRPr="00784474">
        <w:rPr>
          <w:b/>
          <w:bCs/>
        </w:rPr>
      </w:r>
      <w:r w:rsidRPr="00784474">
        <w:rPr>
          <w:b/>
          <w:bCs/>
        </w:rPr>
      </w:r>
    </w:p>
    <w:p w:rsidR="00470E82" w:rsidRPr="00784474" w:rsidRDefault="00470E82" w:rsidP="00784474">
      <w:pPr>
        <w:jc w:val="center"/>
        <w:rPr>
          <w:b/>
          <w:bCs/>
        </w:rPr>
      </w:pPr>
      <w:r w:rsidRPr="00784474">
        <w:rPr>
          <w:b/>
          <w:bCs/>
        </w:rPr>
        <w:t>*****</w:t>
      </w:r>
    </w:p>
    <w:p w:rsidR="002A220F" w:rsidRPr="00784474" w:rsidRDefault="002A220F" w:rsidP="00784474">
      <w:pPr>
        <w:jc w:val="both"/>
        <w:rPr>
          <w:iCs/>
          <w:u w:val="single"/>
        </w:rPr>
      </w:pPr>
    </w:p>
    <w:p w:rsidR="00433F33" w:rsidRPr="00784474" w:rsidRDefault="007A7AB1" w:rsidP="00784474">
      <w:pPr>
        <w:pStyle w:val="NormalWeb"/>
        <w:ind w:firstLine="720"/>
        <w:jc w:val="both"/>
        <w:rPr>
          <w:rStyle w:val="Strong"/>
          <w:b w:val="0"/>
          <w:bCs w:val="0"/>
          <w:lang w:val="en-IN"/>
        </w:rPr>
      </w:pPr>
      <w:r w:rsidRPr="00784474">
        <w:t xml:space="preserve">With regard to communication on the above-mentioned subject, dated 05.05.2025, received from Sh. Maddila Gurumoorthy, Hon'ble Member of Parliament, Lok Sabha and addressed to Hon'ble Minister of Railways enclosing therewith representation from Sri Balaji Railway Licensed Coolie Porters Sangaham/Tirupati (reference no. A/2662/2025), it is noted that Zonal Railways concerned has furnished a report to Board's Office. </w:t>
      </w:r>
      <w:r w:rsidR="002A220F" w:rsidRPr="00784474"/>
      <w:r w:rsidR="005C2A99" w:rsidRPr="00784474"/>
      <w:r w:rsidR="002A220F" w:rsidRPr="00784474"/>
      <w:r w:rsidR="002A220F" w:rsidRPr="00784474">
        <w:rPr>
          <w:lang w:val="en-IN"/>
        </w:rPr>
      </w:r>
      <w:r w:rsidR="002A220F" w:rsidRPr="00784474"/>
      <w:r w:rsidR="00AE4765" w:rsidRPr="00784474"/>
      <w:r w:rsidR="000E651B" w:rsidRPr="00784474"/>
      <w:r w:rsidR="0008451F" w:rsidRPr="00784474"/>
      <w:r w:rsidR="000E651B" w:rsidRPr="00784474"/>
      <w:r w:rsidR="00DD1C43" w:rsidRPr="00784474"/>
      <w:r w:rsidR="000E651B" w:rsidRPr="00784474"/>
      <w:r w:rsidR="00433F33" w:rsidRPr="00784474">
        <w:rPr>
          <w:b/>
          <w:bCs/>
          <w:lang w:val="en-IN"/>
        </w:rPr>
      </w:r>
    </w:p>
    <w:p w:rsidR="00433F33" w:rsidRPr="00784474" w:rsidRDefault="00433F33" w:rsidP="00784474">
      <w:pPr>
        <w:pStyle w:val="NormalWeb"/>
        <w:jc w:val="both"/>
        <w:rPr>
          <w:rStyle w:val="Strong"/>
          <w:b w:val="0"/>
          <w:bCs w:val="0"/>
          <w:lang w:val="en-IN"/>
        </w:rPr>
      </w:pPr>
    </w:p>
    <w:p w:rsidR="00433F33" w:rsidRPr="00784474" w:rsidRDefault="00433F33" w:rsidP="00784474">
      <w:pPr>
        <w:pStyle w:val="NormalWeb"/>
        <w:ind w:firstLine="720"/>
        <w:jc w:val="both"/>
        <w:rPr>
          <w:rStyle w:val="Strong"/>
          <w:b w:val="0"/>
          <w:bCs w:val="0"/>
          <w:lang w:val="en-IN"/>
        </w:rPr>
      </w:pPr>
      <w:proofErr w:type="gramStart"/>
      <w:r w:rsidRPr="00784474">
        <w:rPr>
          <w:rStyle w:val="Strong"/>
          <w:b w:val="0"/>
          <w:bCs w:val="0"/>
          <w:lang w:val="en-IN"/>
        </w:rPr>
        <w:t>Submitted for information and orders please.</w:t>
      </w:r>
      <w:proofErr w:type="gramEnd"/>
    </w:p>
    <w:p w:rsidR="00433F33" w:rsidRPr="00784474" w:rsidRDefault="00433F33" w:rsidP="00784474">
      <w:pPr>
        <w:pStyle w:val="NormalWeb"/>
        <w:jc w:val="both"/>
        <w:rPr>
          <w:rStyle w:val="Strong"/>
          <w:b w:val="0"/>
          <w:bCs w:val="0"/>
          <w:lang w:val="en-IN"/>
        </w:rPr>
      </w:pPr>
    </w:p>
    <w:p w:rsidR="00433F33" w:rsidRPr="00784474" w:rsidRDefault="00433F33" w:rsidP="00784474">
      <w:pPr>
        <w:pStyle w:val="NormalWeb"/>
        <w:jc w:val="both"/>
        <w:rPr>
          <w:rStyle w:val="Strong"/>
          <w:b w:val="0"/>
          <w:bCs w:val="0"/>
          <w:lang w:val="en-IN"/>
        </w:rPr>
      </w:pPr>
    </w:p>
    <w:p w:rsidR="00DD1C43" w:rsidRPr="00784474" w:rsidRDefault="00DD1C43" w:rsidP="00784474">
      <w:pPr>
        <w:pStyle w:val="NormalWeb"/>
        <w:jc w:val="right"/>
        <w:rPr>
          <w:rStyle w:val="Strong"/>
          <w:lang w:val="en-IN"/>
        </w:rPr>
      </w:pPr>
      <w:r w:rsidRPr="00784474">
        <w:rPr>
          <w:rStyle w:val="Strong"/>
          <w:lang w:val="en-IN"/>
        </w:rPr>
        <w:t>ASO/TG-II</w:t>
      </w:r>
    </w:p>
    <w:p w:rsidR="00DD1C43" w:rsidRPr="00784474" w:rsidRDefault="00DD1C43" w:rsidP="00784474">
      <w:pPr>
        <w:pStyle w:val="NormalWeb"/>
        <w:jc w:val="right"/>
        <w:rPr>
          <w:rStyle w:val="Strong"/>
          <w:lang w:val="en-IN"/>
        </w:rPr>
      </w:pPr>
    </w:p>
    <w:p w:rsidR="00DD1C43" w:rsidRPr="00784474" w:rsidRDefault="00DD1C43" w:rsidP="00784474">
      <w:pPr>
        <w:pStyle w:val="NormalWeb"/>
        <w:jc w:val="both"/>
        <w:rPr>
          <w:rStyle w:val="Strong"/>
          <w:u w:val="single"/>
          <w:lang w:val="en-IN"/>
        </w:rPr>
      </w:pPr>
      <w:r w:rsidRPr="00784474">
        <w:rPr>
          <w:rStyle w:val="Strong"/>
          <w:u w:val="single"/>
          <w:lang w:val="en-IN"/>
        </w:rPr>
        <w:t>SO/TG-II</w:t>
      </w:r>
    </w:p>
    <w:p w:rsidR="00DD1C43" w:rsidRPr="00784474" w:rsidRDefault="00DD1C43" w:rsidP="00784474">
      <w:pPr>
        <w:pStyle w:val="NormalWeb"/>
        <w:jc w:val="both"/>
        <w:rPr>
          <w:rStyle w:val="Strong"/>
          <w:u w:val="single"/>
          <w:lang w:val="en-IN"/>
        </w:rPr>
      </w:pPr>
    </w:p>
    <w:p w:rsidR="00DD1C43" w:rsidRPr="00784474" w:rsidRDefault="00DD1C43" w:rsidP="00784474">
      <w:pPr>
        <w:pStyle w:val="NormalWeb"/>
        <w:jc w:val="both"/>
        <w:rPr>
          <w:rStyle w:val="Strong"/>
          <w:u w:val="single"/>
          <w:lang w:val="en-IN"/>
        </w:rPr>
      </w:pPr>
      <w:r w:rsidRPr="00784474">
        <w:rPr>
          <w:rStyle w:val="Strong"/>
          <w:u w:val="single"/>
          <w:lang w:val="en-IN"/>
        </w:rPr>
        <w:t>JD/TC(G)-II</w:t>
      </w:r>
    </w:p>
    <w:p w:rsidR="00DD1C43" w:rsidRPr="00784474" w:rsidRDefault="00DD1C43" w:rsidP="00784474">
      <w:pPr>
        <w:pStyle w:val="NormalWeb"/>
        <w:jc w:val="both"/>
        <w:rPr>
          <w:rStyle w:val="Strong"/>
          <w:u w:val="single"/>
          <w:lang w:val="en-IN"/>
        </w:rPr>
      </w:pPr>
    </w:p>
    <w:p w:rsidR="00DD1C43" w:rsidRPr="00784474" w:rsidRDefault="00DD1C43" w:rsidP="00784474">
      <w:pPr>
        <w:pStyle w:val="NormalWeb"/>
        <w:jc w:val="both"/>
        <w:rPr>
          <w:rStyle w:val="Strong"/>
          <w:u w:val="single"/>
          <w:lang w:val="en-IN"/>
        </w:rPr>
      </w:pPr>
      <w:r w:rsidRPr="00784474">
        <w:rPr>
          <w:rStyle w:val="Strong"/>
          <w:u w:val="single"/>
          <w:lang w:val="en-IN"/>
        </w:rPr>
        <w:t>ED/PM</w:t>
      </w:r>
    </w:p>
    <w:p w:rsidR="00433F33" w:rsidRPr="00784474" w:rsidRDefault="00433F33" w:rsidP="00784474">
      <w:pPr>
        <w:pStyle w:val="NormalWeb"/>
        <w:jc w:val="both"/>
        <w:rPr>
          <w:rStyle w:val="Strong"/>
          <w:u w:val="single"/>
          <w:lang w:val="en-IN"/>
        </w:rPr>
      </w:pPr>
    </w:p>
    <w:p w:rsidR="00A04824" w:rsidRPr="00784474" w:rsidRDefault="00A04824" w:rsidP="00784474">
      <w:pPr>
        <w:rPr>
          <w:rStyle w:val="Strong"/>
          <w:szCs w:val="24"/>
          <w:u w:val="single"/>
          <w:lang w:val="en-IN"/>
        </w:rPr>
      </w:pPr>
      <w:r w:rsidRPr="00784474">
        <w:rPr>
          <w:rStyle w:val="Strong"/>
          <w:u w:val="single"/>
          <w:lang w:val="en-IN"/>
        </w:rPr>
        <w:br w:type="page"/>
      </w:r>
    </w:p>
    <w:p w:rsidR="00A04824" w:rsidRPr="00784474" w:rsidRDefault="00A04824" w:rsidP="00784474">
      <w:pPr>
        <w:rPr>
          <w:rStyle w:val="Strong"/>
          <w:szCs w:val="24"/>
          <w:u w:val="single"/>
          <w:lang w:val="en-IN"/>
        </w:rPr>
      </w:pPr>
    </w:p>
    <w:p w:rsidR="00A04824" w:rsidRPr="00784474" w:rsidRDefault="00A04824" w:rsidP="00784474">
      <w:pPr>
        <w:ind w:left="1440" w:right="-720"/>
        <w:jc w:val="both"/>
        <w:rPr>
          <w:rFonts w:eastAsia="Times New Roman"/>
          <w:iCs/>
          <w:szCs w:val="24"/>
          <w:u w:val="single"/>
        </w:rPr>
      </w:pPr>
      <w:r w:rsidRPr="00784474">
        <w:rPr>
          <w:rFonts w:eastAsia="Times New Roman"/>
          <w:iCs/>
          <w:szCs w:val="24"/>
          <w:u w:val="single"/>
        </w:rPr>
        <w:t>2025/TG-II/Sahayaks/12/SCR</w:t>
      </w:r>
    </w:p>
    <w:p w:rsidR="008842F0" w:rsidRPr="00784474" w:rsidRDefault="008842F0" w:rsidP="00784474">
      <w:pPr>
        <w:ind w:left="1440" w:right="-720"/>
        <w:jc w:val="both"/>
        <w:rPr>
          <w:rFonts w:eastAsia="Times New Roman"/>
          <w:iCs/>
          <w:szCs w:val="24"/>
          <w:u w:val="single"/>
        </w:rPr>
      </w:pPr>
    </w:p>
    <w:p w:rsidR="00A04824" w:rsidRPr="00784474" w:rsidRDefault="00A04824" w:rsidP="00784474">
      <w:pPr>
        <w:ind w:left="2880" w:right="-720" w:hanging="720"/>
        <w:jc w:val="both"/>
        <w:rPr>
          <w:rFonts w:eastAsia="Times New Roman"/>
          <w:b/>
          <w:bCs/>
          <w:szCs w:val="24"/>
        </w:rPr>
      </w:pPr>
      <w:r w:rsidRPr="00784474">
        <w:rPr>
          <w:rFonts w:eastAsia="Times New Roman"/>
          <w:b/>
          <w:bCs/>
          <w:szCs w:val="24"/>
        </w:rPr>
        <w:t>Sub.:</w:t>
        <w:tab/>
        <w:t>Request for protection of livelihood of Sahayaks (Licensed Porters / Coolies) at Tirupati Railway Station.</w:t>
      </w:r>
      <w:r w:rsidRPr="00784474">
        <w:rPr>
          <w:rFonts w:eastAsia="Times New Roman"/>
          <w:b/>
          <w:bCs/>
          <w:szCs w:val="24"/>
        </w:rPr>
      </w:r>
    </w:p>
    <w:p w:rsidR="00A04824" w:rsidRPr="00784474" w:rsidRDefault="00A04824" w:rsidP="00784474">
      <w:pPr>
        <w:ind w:left="1440" w:right="-720"/>
        <w:jc w:val="center"/>
        <w:rPr>
          <w:rFonts w:eastAsia="Times New Roman"/>
          <w:b/>
          <w:bCs/>
          <w:szCs w:val="24"/>
        </w:rPr>
      </w:pPr>
      <w:r w:rsidRPr="00784474">
        <w:rPr>
          <w:rFonts w:eastAsia="Times New Roman"/>
          <w:b/>
          <w:bCs/>
          <w:szCs w:val="24"/>
        </w:rPr>
        <w:t>*****</w:t>
      </w:r>
    </w:p>
    <w:p w:rsidR="00A04824" w:rsidRPr="00784474" w:rsidRDefault="00A04824" w:rsidP="00784474">
      <w:pPr>
        <w:ind w:left="1440" w:right="-720"/>
        <w:jc w:val="both"/>
        <w:rPr>
          <w:rFonts w:eastAsia="Times New Roman"/>
          <w:iCs/>
          <w:szCs w:val="24"/>
          <w:u w:val="single"/>
        </w:rPr>
      </w:pPr>
    </w:p>
    <w:p w:rsidR="003E7117" w:rsidRDefault="003E7DB1" w:rsidP="00784474">
      <w:pPr>
        <w:ind w:left="1440" w:right="-720" w:firstLine="720"/>
        <w:jc w:val="both"/>
        <w:rPr>
          <w:rFonts w:eastAsia="Times New Roman"/>
          <w:szCs w:val="24"/>
        </w:rPr>
      </w:pPr>
      <w:r>
        <w:rPr>
          <w:rFonts w:eastAsia="Times New Roman"/>
          <w:szCs w:val="24"/>
        </w:rPr>
        <w:t>PUC is a communication on the above-mentioned subject, received from Sh. Maddila Gurumoorthy, Hon'ble Member of Parliament, Lok Sabha and addressed to Hon'ble Minister of Railways enclosing therewith representation from Sri Balaji Railway Licensed Coolie Porters Sangaham/Tirupati (reference no. A/2662/2025), vide which the following demands were raised:</w:t>
      </w:r>
      <w:r w:rsidR="00A04824" w:rsidRPr="00784474">
        <w:rPr>
          <w:rFonts w:eastAsia="Times New Roman"/>
          <w:szCs w:val="24"/>
        </w:rPr>
      </w:r>
      <w:r w:rsidR="00F5140E">
        <w:rPr>
          <w:rFonts w:eastAsia="Times New Roman"/>
          <w:szCs w:val="24"/>
        </w:rPr>
      </w:r>
      <w:r w:rsidR="00A04824" w:rsidRPr="00784474">
        <w:rPr>
          <w:rFonts w:eastAsia="Times New Roman"/>
          <w:szCs w:val="24"/>
        </w:rPr>
      </w:r>
      <w:r w:rsidR="00F5140E">
        <w:rPr>
          <w:rFonts w:eastAsia="Times New Roman"/>
          <w:szCs w:val="24"/>
        </w:rPr>
      </w:r>
      <w:r w:rsidR="00A04824" w:rsidRPr="00784474">
        <w:rPr>
          <w:rFonts w:eastAsia="Times New Roman"/>
          <w:szCs w:val="24"/>
        </w:rPr>
      </w:r>
      <w:r w:rsidR="00FA51DD">
        <w:rPr>
          <w:rFonts w:eastAsia="Times New Roman"/>
          <w:szCs w:val="24"/>
        </w:rPr>
      </w:r>
      <w:r w:rsidR="00001190" w:rsidRPr="00001190">
        <w:rPr>
          <w:rFonts w:eastAsia="Times New Roman"/>
          <w:szCs w:val="24"/>
        </w:rPr>
      </w:r>
      <w:r w:rsidR="00FA51DD">
        <w:rPr>
          <w:rFonts w:eastAsia="Times New Roman"/>
          <w:szCs w:val="24"/>
        </w:rPr>
      </w:r>
      <w:r w:rsidR="003E7117">
        <w:rPr>
          <w:rFonts w:eastAsia="Times New Roman"/>
          <w:szCs w:val="24"/>
        </w:rPr>
      </w:r>
    </w:p>
    <w:p w:rsidR="003E7117" w:rsidRPr="00107517" w:rsidRDefault="003E7117" w:rsidP="00107517">
      <w:pPr>
        <w:ind w:left="1440" w:right="-720"/>
        <w:jc w:val="both"/>
        <w:rPr>
          <w:rFonts w:eastAsia="Times New Roman"/>
          <w:i/>
          <w:iCs/>
          <w:szCs w:val="24"/>
        </w:rPr>
      </w:pPr>
    </w:p>
    <w:p w:rsidR="00107517" w:rsidRDefault="00107517" w:rsidP="00107517">
      <w:pPr>
        <w:ind w:left="1440" w:right="-720"/>
        <w:jc w:val="both"/>
        <w:rPr>
          <w:rFonts w:eastAsia="Times New Roman"/>
          <w:szCs w:val="24"/>
        </w:rPr>
      </w:pPr>
    </w:p>
    <w:p w:rsidR="003E7117" w:rsidRDefault="00A04824" w:rsidP="00784474">
      <w:pPr>
        <w:ind w:left="1440" w:right="-720"/>
        <w:jc w:val="both"/>
        <w:rPr>
          <w:rFonts w:eastAsia="Times New Roman"/>
          <w:szCs w:val="24"/>
        </w:rPr>
      </w:pPr>
      <w:r w:rsidRPr="00784474">
        <w:rPr>
          <w:rFonts w:eastAsia="Times New Roman"/>
          <w:szCs w:val="24"/>
        </w:rPr>
        <w:t>2.</w:t>
      </w:r>
      <w:r w:rsidRPr="00784474">
        <w:rPr>
          <w:rFonts w:eastAsia="Times New Roman"/>
          <w:szCs w:val="24"/>
        </w:rPr>
        <w:tab/>
        <w:t xml:space="preserve">In this connection, </w:t>
      </w:r>
      <w:r w:rsidR="003E7117" w:rsidRPr="003E7117">
        <w:rPr>
          <w:rFonts w:eastAsia="Times New Roman"/>
          <w:szCs w:val="24"/>
        </w:rPr>
        <w:t>Zonal Railway concerned has forwa</w:t>
      </w:r>
      <w:r w:rsidR="00497CB9">
        <w:rPr>
          <w:rFonts w:eastAsia="Times New Roman"/>
          <w:szCs w:val="24"/>
        </w:rPr>
        <w:t>rded a report to Board's Office, brief of which is as follows:</w:t>
      </w:r>
    </w:p>
    <w:p w:rsidR="00497CB9" w:rsidRPr="00497CB9" w:rsidRDefault="00497CB9" w:rsidP="00784474">
      <w:pPr>
        <w:ind w:left="1440" w:right="-720"/>
        <w:jc w:val="both"/>
        <w:rPr>
          <w:rFonts w:eastAsia="Times New Roman"/>
          <w:i/>
          <w:iCs/>
          <w:szCs w:val="24"/>
        </w:rPr>
      </w:pPr>
    </w:p>
    <w:p w:rsidR="00497CB9" w:rsidRDefault="00497CB9" w:rsidP="00784474">
      <w:pPr>
        <w:ind w:left="1440" w:right="-720"/>
        <w:jc w:val="both"/>
        <w:rPr>
          <w:rFonts w:eastAsia="Times New Roman"/>
          <w:szCs w:val="24"/>
        </w:rPr>
      </w:pPr>
    </w:p>
    <w:p w:rsidR="00A04824" w:rsidRPr="00784474" w:rsidRDefault="005D7B75" w:rsidP="00B74AB9">
      <w:pPr>
        <w:ind w:left="1440" w:right="-720"/>
        <w:jc w:val="both"/>
        <w:rPr>
          <w:rFonts w:eastAsia="Times New Roman"/>
          <w:szCs w:val="24"/>
        </w:rPr>
      </w:pPr>
      <w:r>
        <w:rPr>
          <w:rFonts w:eastAsia="Times New Roman"/>
          <w:szCs w:val="24"/>
        </w:rPr>
        <w:t>3.</w:t>
      </w:r>
      <w:r>
        <w:rPr>
          <w:rFonts w:eastAsia="Times New Roman"/>
          <w:szCs w:val="24"/>
        </w:rPr>
        <w:tab/>
        <w:t>B</w:t>
      </w:r>
      <w:r w:rsidRPr="00CE02CB">
        <w:rPr>
          <w:rFonts w:eastAsia="Times New Roman"/>
          <w:szCs w:val="24"/>
        </w:rPr>
        <w:t>ased on the report received from Zonal Railway concerned and the information available in this office</w:t>
      </w:r>
      <w:r w:rsidRPr="00784474">
        <w:rPr>
          <w:rFonts w:eastAsia="Times New Roman"/>
          <w:szCs w:val="24"/>
        </w:rPr>
        <w:t xml:space="preserve">, a </w:t>
      </w:r>
      <w:r>
        <w:rPr>
          <w:rFonts w:eastAsia="Times New Roman"/>
          <w:szCs w:val="24"/>
        </w:rPr>
        <w:t xml:space="preserve">draft </w:t>
      </w:r>
      <w:r w:rsidRPr="00784474">
        <w:rPr>
          <w:rFonts w:eastAsia="Times New Roman"/>
          <w:szCs w:val="24"/>
        </w:rPr>
        <w:t xml:space="preserve">reply </w:t>
      </w:r>
      <w:r>
        <w:rPr>
          <w:rFonts w:eastAsia="Times New Roman"/>
          <w:szCs w:val="24"/>
        </w:rPr>
        <w:t>(</w:t>
      </w:r>
      <w:r w:rsidRPr="007A2A6B">
        <w:rPr>
          <w:rFonts w:eastAsia="Times New Roman"/>
          <w:b/>
          <w:bCs/>
          <w:szCs w:val="24"/>
        </w:rPr>
        <w:t>DFA</w:t>
      </w:r>
      <w:r>
        <w:rPr>
          <w:rFonts w:eastAsia="Times New Roman"/>
          <w:szCs w:val="24"/>
        </w:rPr>
        <w:t xml:space="preserve">) has been prepared and </w:t>
      </w:r>
      <w:r w:rsidR="00A04824" w:rsidRPr="00784474">
        <w:rPr>
          <w:rFonts w:eastAsia="Times New Roman"/>
          <w:szCs w:val="24"/>
        </w:rPr>
        <w:t>is submitted herewith for approval</w:t>
      </w:r>
      <w:r w:rsidR="001C6D11">
        <w:rPr>
          <w:rFonts w:eastAsia="Times New Roman"/>
          <w:szCs w:val="24"/>
        </w:rPr>
        <w:t>/signature</w:t>
      </w:r>
      <w:r w:rsidR="00A04824" w:rsidRPr="00784474">
        <w:rPr>
          <w:rFonts w:eastAsia="Times New Roman"/>
          <w:szCs w:val="24"/>
        </w:rPr>
        <w:t xml:space="preserve"> please.</w:t>
      </w:r>
    </w:p>
    <w:p w:rsidR="00A04824" w:rsidRPr="00784474" w:rsidRDefault="00A04824" w:rsidP="00784474">
      <w:pPr>
        <w:ind w:left="1440" w:right="-720"/>
        <w:jc w:val="both"/>
        <w:rPr>
          <w:rFonts w:eastAsia="Times New Roman"/>
          <w:iCs/>
          <w:szCs w:val="24"/>
          <w:u w:val="single"/>
        </w:rPr>
      </w:pPr>
    </w:p>
    <w:p w:rsidR="00A04824" w:rsidRPr="00784474" w:rsidRDefault="00A04824" w:rsidP="00784474">
      <w:pPr>
        <w:ind w:left="1440" w:right="-720"/>
        <w:jc w:val="both"/>
        <w:rPr>
          <w:rFonts w:eastAsia="Times New Roman"/>
          <w:b/>
          <w:bCs/>
          <w:szCs w:val="24"/>
        </w:rPr>
      </w:pPr>
    </w:p>
    <w:p w:rsidR="00A04824" w:rsidRPr="00784474" w:rsidRDefault="00A04824" w:rsidP="00784474">
      <w:pPr>
        <w:ind w:left="1440" w:right="-720"/>
        <w:jc w:val="right"/>
        <w:rPr>
          <w:rFonts w:eastAsia="Times New Roman"/>
          <w:b/>
          <w:bCs/>
          <w:szCs w:val="24"/>
        </w:rPr>
      </w:pPr>
      <w:r w:rsidRPr="00784474">
        <w:rPr>
          <w:rFonts w:eastAsia="Times New Roman"/>
          <w:b/>
          <w:bCs/>
          <w:szCs w:val="24"/>
        </w:rPr>
        <w:t>SO/TG-II</w:t>
      </w:r>
    </w:p>
    <w:p w:rsidR="00A04824" w:rsidRPr="00784474" w:rsidRDefault="00A04824" w:rsidP="00784474">
      <w:pPr>
        <w:ind w:left="1440" w:right="-720"/>
        <w:jc w:val="both"/>
        <w:rPr>
          <w:rFonts w:eastAsia="Times New Roman"/>
          <w:b/>
          <w:bCs/>
          <w:szCs w:val="24"/>
        </w:rPr>
      </w:pPr>
    </w:p>
    <w:p w:rsidR="00A04824" w:rsidRPr="00784474" w:rsidRDefault="00A04824" w:rsidP="00784474">
      <w:pPr>
        <w:ind w:left="1440" w:right="-720"/>
        <w:rPr>
          <w:rFonts w:eastAsia="Times New Roman"/>
          <w:b/>
          <w:bCs/>
          <w:szCs w:val="24"/>
          <w:u w:val="single"/>
        </w:rPr>
      </w:pPr>
      <w:r w:rsidRPr="00784474">
        <w:rPr>
          <w:rFonts w:eastAsia="Times New Roman"/>
          <w:b/>
          <w:bCs/>
          <w:szCs w:val="24"/>
          <w:u w:val="single"/>
        </w:rPr>
        <w:t>JD/</w:t>
      </w:r>
      <w:proofErr w:type="gramStart"/>
      <w:r w:rsidRPr="00784474">
        <w:rPr>
          <w:rFonts w:eastAsia="Times New Roman"/>
          <w:b/>
          <w:bCs/>
          <w:szCs w:val="24"/>
          <w:u w:val="single"/>
        </w:rPr>
        <w:t>TC(</w:t>
      </w:r>
      <w:proofErr w:type="gramEnd"/>
      <w:r w:rsidRPr="00784474">
        <w:rPr>
          <w:rFonts w:eastAsia="Times New Roman"/>
          <w:b/>
          <w:bCs/>
          <w:szCs w:val="24"/>
          <w:u w:val="single"/>
        </w:rPr>
        <w:t>G)-II</w:t>
      </w:r>
    </w:p>
    <w:p w:rsidR="00A04824" w:rsidRPr="00784474" w:rsidRDefault="00A04824" w:rsidP="00784474">
      <w:pPr>
        <w:jc w:val="both"/>
        <w:rPr>
          <w:rFonts w:eastAsia="Times New Roman"/>
          <w:iCs/>
          <w:szCs w:val="24"/>
          <w:u w:val="single"/>
        </w:rPr>
      </w:pPr>
    </w:p>
    <w:p w:rsidR="00A04824" w:rsidRPr="00784474" w:rsidRDefault="00A04824" w:rsidP="00784474">
      <w:pPr>
        <w:ind w:left="1440" w:right="-720"/>
        <w:rPr>
          <w:rFonts w:eastAsia="Times New Roman"/>
          <w:b/>
          <w:bCs/>
          <w:szCs w:val="24"/>
          <w:u w:val="single"/>
        </w:rPr>
      </w:pPr>
      <w:r w:rsidRPr="00784474">
        <w:rPr>
          <w:rFonts w:eastAsia="Times New Roman"/>
          <w:b/>
          <w:bCs/>
          <w:szCs w:val="24"/>
          <w:u w:val="single"/>
        </w:rPr>
        <w:t>ED/PM</w:t>
      </w:r>
    </w:p>
    <w:p w:rsidR="00A04824" w:rsidRPr="00784474" w:rsidRDefault="00A04824" w:rsidP="00784474">
      <w:pPr>
        <w:jc w:val="both"/>
        <w:rPr>
          <w:rFonts w:eastAsia="Times New Roman"/>
          <w:iCs/>
          <w:szCs w:val="24"/>
          <w:u w:val="single"/>
        </w:rPr>
      </w:pPr>
    </w:p>
    <w:p w:rsidR="00A04824" w:rsidRPr="00784474" w:rsidRDefault="00A04824" w:rsidP="00784474">
      <w:pPr>
        <w:ind w:left="1440" w:right="-720"/>
        <w:rPr>
          <w:rFonts w:eastAsia="Times New Roman"/>
          <w:b/>
          <w:bCs/>
          <w:szCs w:val="24"/>
          <w:u w:val="single"/>
        </w:rPr>
      </w:pPr>
      <w:proofErr w:type="gramStart"/>
      <w:r w:rsidRPr="00784474">
        <w:rPr>
          <w:rFonts w:eastAsia="Times New Roman"/>
          <w:b/>
          <w:bCs/>
          <w:szCs w:val="24"/>
          <w:u w:val="single"/>
        </w:rPr>
        <w:t>AM/</w:t>
      </w:r>
      <w:proofErr w:type="spellStart"/>
      <w:r w:rsidRPr="00784474">
        <w:rPr>
          <w:rFonts w:eastAsia="Times New Roman"/>
          <w:b/>
          <w:bCs/>
          <w:szCs w:val="24"/>
          <w:u w:val="single"/>
        </w:rPr>
        <w:t>Comml</w:t>
      </w:r>
      <w:proofErr w:type="spellEnd"/>
      <w:r w:rsidRPr="00784474">
        <w:rPr>
          <w:rFonts w:eastAsia="Times New Roman"/>
          <w:b/>
          <w:bCs/>
          <w:szCs w:val="24"/>
          <w:u w:val="single"/>
        </w:rPr>
        <w:t>.</w:t>
      </w:r>
      <w:proofErr w:type="gramEnd"/>
    </w:p>
    <w:p w:rsidR="00A04824" w:rsidRDefault="00A04824" w:rsidP="00784474">
      <w:pPr>
        <w:ind w:left="1440" w:right="-720"/>
        <w:rPr>
          <w:rFonts w:eastAsia="Times New Roman"/>
          <w:b/>
          <w:bCs/>
          <w:szCs w:val="24"/>
          <w:u w:val="single"/>
        </w:rPr>
      </w:pPr>
    </w:p>
    <w:p w:rsidR="00414BD0" w:rsidRPr="00784474" w:rsidRDefault="00414BD0" w:rsidP="00784474">
      <w:pPr>
        <w:ind w:left="1440" w:right="-720"/>
        <w:rPr>
          <w:rFonts w:eastAsia="Times New Roman"/>
          <w:b/>
          <w:bCs/>
          <w:szCs w:val="24"/>
          <w:u w:val="single"/>
        </w:rPr>
      </w:pPr>
    </w:p>
    <w:p w:rsidR="00A04824" w:rsidRPr="00784474" w:rsidRDefault="00F01B4F" w:rsidP="00784474">
      <w:pPr>
        <w:ind w:left="2160" w:right="-720"/>
        <w:rPr>
          <w:rFonts w:eastAsia="Times New Roman"/>
          <w:b/>
          <w:bCs/>
          <w:szCs w:val="24"/>
          <w:u w:val="single"/>
        </w:rPr>
      </w:pPr>
      <w:r>
        <w:rPr>
          <w:rFonts w:eastAsia="Times New Roman"/>
          <w:b/>
          <w:bCs/>
          <w:szCs w:val="24"/>
          <w:u w:val="single"/>
        </w:rPr>
        <w:t>Hon'ble Minister of Railways enclosing therewith representation from Sri Balaji Railway Licensed Coolie Porters Sangaham/Tirupati</w:t>
      </w:r>
    </w:p>
    <w:p w:rsidR="00A04824" w:rsidRPr="00784474" w:rsidRDefault="00A04824" w:rsidP="00784474">
      <w:pPr>
        <w:jc w:val="both"/>
        <w:rPr>
          <w:rFonts w:eastAsia="Times New Roman"/>
          <w:iCs/>
          <w:szCs w:val="24"/>
          <w:u w:val="single"/>
        </w:rPr>
      </w:pPr>
    </w:p>
    <w:p w:rsidR="00A04824" w:rsidRPr="00784474" w:rsidRDefault="00A04824" w:rsidP="00784474">
      <w:pPr>
        <w:ind w:left="1440" w:right="-720"/>
        <w:jc w:val="both"/>
        <w:rPr>
          <w:rFonts w:eastAsia="Times New Roman"/>
          <w:iCs/>
          <w:szCs w:val="24"/>
          <w:u w:val="single"/>
        </w:rPr>
      </w:pPr>
      <w:r w:rsidRPr="00784474">
        <w:rPr>
          <w:rFonts w:eastAsia="Times New Roman"/>
          <w:szCs w:val="24"/>
        </w:rPr>
        <w:br w:type="page"/>
      </w:r>
    </w:p>
    <w:p w:rsidR="00A04824" w:rsidRPr="00784474" w:rsidRDefault="00A04824" w:rsidP="00784474">
      <w:pPr>
        <w:jc w:val="center"/>
        <w:rPr>
          <w:rFonts w:eastAsia="Times New Roman"/>
          <w:b/>
          <w:bCs/>
          <w:szCs w:val="24"/>
        </w:rPr>
      </w:pPr>
    </w:p>
    <w:p w:rsidR="00A04824" w:rsidRPr="00784474" w:rsidRDefault="00A04824" w:rsidP="00784474">
      <w:pPr>
        <w:jc w:val="center"/>
        <w:rPr>
          <w:rFonts w:eastAsia="Times New Roman"/>
          <w:b/>
          <w:bCs/>
          <w:szCs w:val="24"/>
          <w:u w:val="single"/>
        </w:rPr>
      </w:pPr>
      <w:r w:rsidRPr="00784474">
        <w:rPr>
          <w:rFonts w:eastAsia="Times New Roman"/>
          <w:b/>
          <w:bCs/>
          <w:szCs w:val="24"/>
          <w:u w:val="single"/>
        </w:rPr>
        <w:t>DRAFT</w:t>
      </w:r>
    </w:p>
    <w:p w:rsidR="00A04824" w:rsidRPr="00784474" w:rsidRDefault="00A04824" w:rsidP="00784474">
      <w:pPr>
        <w:jc w:val="right"/>
        <w:rPr>
          <w:rFonts w:eastAsia="Times New Roman"/>
          <w:b/>
          <w:bCs/>
          <w:szCs w:val="24"/>
        </w:rPr>
      </w:pPr>
    </w:p>
    <w:p w:rsidR="00A04824" w:rsidRPr="00784474" w:rsidRDefault="00A04824" w:rsidP="00784474">
      <w:pPr>
        <w:jc w:val="both"/>
        <w:rPr>
          <w:rFonts w:eastAsia="Times New Roman"/>
          <w:szCs w:val="24"/>
        </w:rPr>
      </w:pPr>
      <w:r w:rsidRPr="00784474">
        <w:rPr>
          <w:rFonts w:eastAsia="Times New Roman"/>
          <w:szCs w:val="24"/>
        </w:rPr>
        <w:t>No. 2025/TG-II/Sahayaks/12/SCR</w:t>
      </w:r>
    </w:p>
    <w:p w:rsidR="00A04824" w:rsidRPr="00784474" w:rsidRDefault="00A04824" w:rsidP="00784474">
      <w:pPr>
        <w:jc w:val="right"/>
        <w:rPr>
          <w:rFonts w:eastAsia="Times New Roman"/>
          <w:b/>
          <w:bCs/>
          <w:szCs w:val="24"/>
        </w:rPr>
      </w:pPr>
    </w:p>
    <w:p w:rsidR="00A04824" w:rsidRPr="00784474" w:rsidRDefault="0012402F" w:rsidP="00784474">
      <w:pPr>
        <w:jc w:val="both"/>
        <w:rPr>
          <w:rFonts w:eastAsia="Times New Roman"/>
          <w:b/>
          <w:bCs/>
          <w:szCs w:val="24"/>
        </w:rPr>
      </w:pPr>
      <w:r>
        <w:rPr>
          <w:rFonts w:eastAsia="Times New Roman"/>
          <w:b/>
          <w:bCs/>
          <w:szCs w:val="24"/>
        </w:rPr>
        <w:t>Dear Hon'ble Minister of Railways enclosing therewith representation from Sri Balaji Railway Licensed Coolie Porters Sangaham/Tirupati Ji,</w:t>
      </w:r>
      <w:proofErr w:type="spellStart"/>
      <w:r>
        <w:rPr>
          <w:rFonts w:eastAsia="Times New Roman"/>
          <w:b/>
          <w:bCs/>
          <w:szCs w:val="24"/>
        </w:rPr>
      </w:r>
      <w:proofErr w:type="spellEnd"/>
      <w:r w:rsidR="00A04824" w:rsidRPr="00784474">
        <w:rPr>
          <w:rFonts w:eastAsia="Times New Roman"/>
          <w:b/>
          <w:bCs/>
          <w:szCs w:val="24"/>
        </w:rPr>
      </w:r>
    </w:p>
    <w:p w:rsidR="00A04824" w:rsidRPr="00784474" w:rsidRDefault="00A04824" w:rsidP="00784474">
      <w:pPr>
        <w:jc w:val="right"/>
        <w:rPr>
          <w:rFonts w:eastAsia="Times New Roman"/>
          <w:b/>
          <w:bCs/>
          <w:szCs w:val="24"/>
        </w:rPr>
      </w:pPr>
    </w:p>
    <w:p w:rsidR="00A04824" w:rsidRPr="00784474" w:rsidRDefault="00A04824" w:rsidP="00784474">
      <w:pPr>
        <w:ind w:firstLine="720"/>
        <w:jc w:val="both"/>
        <w:rPr>
          <w:rFonts w:eastAsia="Times New Roman"/>
          <w:szCs w:val="24"/>
        </w:rPr>
      </w:pPr>
      <w:r w:rsidRPr="00784474">
        <w:rPr>
          <w:rFonts w:eastAsia="Times New Roman"/>
          <w:szCs w:val="24"/>
        </w:rPr>
        <w:t xml:space="preserve">Kindly refer to your letter dated 05.05.2025 regarding Request for protection of livelihood of Sahayaks (Licensed Porters / Coolies) at Tirupati Railway Station. </w:t>
      </w:r>
      <w:r w:rsidR="0012402F">
        <w:rPr>
          <w:rFonts w:eastAsia="Times New Roman"/>
          <w:szCs w:val="24"/>
        </w:rPr>
      </w:r>
      <w:r w:rsidRPr="00784474">
        <w:rPr>
          <w:rFonts w:eastAsia="Times New Roman"/>
          <w:szCs w:val="24"/>
        </w:rPr>
      </w:r>
      <w:r w:rsidR="0012402F">
        <w:rPr>
          <w:rFonts w:eastAsia="Times New Roman"/>
          <w:szCs w:val="24"/>
        </w:rPr>
      </w:r>
      <w:r w:rsidRPr="00784474">
        <w:rPr>
          <w:rFonts w:eastAsia="Times New Roman"/>
          <w:szCs w:val="24"/>
        </w:rPr>
      </w:r>
    </w:p>
    <w:p w:rsidR="00A04824" w:rsidRPr="00784474" w:rsidRDefault="00A04824" w:rsidP="00784474">
      <w:pPr>
        <w:jc w:val="right"/>
        <w:rPr>
          <w:rFonts w:eastAsia="Times New Roman"/>
          <w:b/>
          <w:bCs/>
          <w:szCs w:val="24"/>
        </w:rPr>
      </w:pPr>
    </w:p>
    <w:p w:rsidR="00A04824" w:rsidRPr="00784474" w:rsidRDefault="00A04824" w:rsidP="00784474">
      <w:pPr>
        <w:ind w:firstLine="720"/>
        <w:jc w:val="both"/>
        <w:rPr>
          <w:rFonts w:eastAsia="Times New Roman"/>
          <w:szCs w:val="24"/>
        </w:rPr>
      </w:pPr>
      <w:r w:rsidRPr="00784474">
        <w:rPr>
          <w:rFonts w:eastAsia="Times New Roman"/>
          <w:szCs w:val="24"/>
        </w:rPr>
        <w:t>I have had the matter examined and a detailed note in this regard is enclosed.</w:t>
      </w:r>
    </w:p>
    <w:p w:rsidR="00A04824" w:rsidRPr="00784474" w:rsidRDefault="00A04824" w:rsidP="00784474">
      <w:pPr>
        <w:jc w:val="right"/>
        <w:rPr>
          <w:rFonts w:eastAsia="Times New Roman"/>
          <w:b/>
          <w:bCs/>
          <w:szCs w:val="24"/>
        </w:rPr>
      </w:pPr>
    </w:p>
    <w:p w:rsidR="00A04824" w:rsidRPr="00784474" w:rsidRDefault="00A04824" w:rsidP="00784474">
      <w:pPr>
        <w:ind w:firstLine="720"/>
        <w:jc w:val="both"/>
        <w:rPr>
          <w:rFonts w:eastAsia="Times New Roman"/>
          <w:szCs w:val="24"/>
        </w:rPr>
      </w:pPr>
      <w:r w:rsidRPr="00784474">
        <w:rPr>
          <w:rFonts w:eastAsia="Times New Roman"/>
          <w:szCs w:val="24"/>
        </w:rPr>
        <w:t>I hope you will appreciate the position.</w:t>
      </w:r>
    </w:p>
    <w:p w:rsidR="00A04824" w:rsidRPr="00784474" w:rsidRDefault="00A04824" w:rsidP="00784474">
      <w:pPr>
        <w:jc w:val="right"/>
        <w:rPr>
          <w:rFonts w:eastAsia="Times New Roman"/>
          <w:b/>
          <w:bCs/>
          <w:szCs w:val="24"/>
        </w:rPr>
      </w:pPr>
    </w:p>
    <w:p w:rsidR="00A04824" w:rsidRPr="00784474" w:rsidRDefault="00A04824" w:rsidP="00784474">
      <w:pPr>
        <w:ind w:firstLine="720"/>
        <w:jc w:val="both"/>
        <w:rPr>
          <w:rFonts w:eastAsia="Times New Roman"/>
          <w:szCs w:val="24"/>
        </w:rPr>
      </w:pPr>
      <w:r w:rsidRPr="00784474">
        <w:rPr>
          <w:rFonts w:eastAsia="Times New Roman"/>
          <w:szCs w:val="24"/>
        </w:rPr>
        <w:t>With warm regards,</w:t>
      </w:r>
    </w:p>
    <w:p w:rsidR="00A04824" w:rsidRPr="00784474" w:rsidRDefault="00A04824" w:rsidP="00784474">
      <w:pPr>
        <w:jc w:val="right"/>
        <w:rPr>
          <w:rFonts w:eastAsia="Times New Roman"/>
          <w:b/>
          <w:bCs/>
          <w:szCs w:val="24"/>
        </w:rPr>
      </w:pPr>
    </w:p>
    <w:p w:rsidR="00A04824" w:rsidRPr="00784474" w:rsidRDefault="00A04824" w:rsidP="00784474">
      <w:pPr>
        <w:jc w:val="right"/>
        <w:rPr>
          <w:rFonts w:eastAsia="Times New Roman"/>
          <w:b/>
          <w:bCs/>
          <w:szCs w:val="24"/>
        </w:rPr>
      </w:pPr>
    </w:p>
    <w:p w:rsidR="00A04824" w:rsidRPr="00784474" w:rsidRDefault="00A04824" w:rsidP="00784474">
      <w:pPr>
        <w:jc w:val="right"/>
        <w:rPr>
          <w:rFonts w:eastAsia="Times New Roman"/>
          <w:b/>
          <w:bCs/>
          <w:szCs w:val="24"/>
        </w:rPr>
      </w:pPr>
      <w:r w:rsidRPr="00784474">
        <w:rPr>
          <w:rFonts w:eastAsia="Times New Roman"/>
          <w:b/>
          <w:bCs/>
          <w:szCs w:val="24"/>
        </w:rPr>
        <w:t>Yours sincerely,</w:t>
      </w:r>
    </w:p>
    <w:p w:rsidR="00A04824" w:rsidRPr="00784474" w:rsidRDefault="00A04824" w:rsidP="00784474">
      <w:pPr>
        <w:jc w:val="right"/>
        <w:rPr>
          <w:rFonts w:eastAsia="Times New Roman"/>
          <w:b/>
          <w:bCs/>
          <w:szCs w:val="24"/>
        </w:rPr>
      </w:pPr>
    </w:p>
    <w:p w:rsidR="00A04824" w:rsidRPr="00784474" w:rsidRDefault="00A04824" w:rsidP="00784474">
      <w:pPr>
        <w:jc w:val="right"/>
        <w:rPr>
          <w:rFonts w:eastAsia="Times New Roman"/>
          <w:b/>
          <w:bCs/>
          <w:szCs w:val="24"/>
        </w:rPr>
      </w:pPr>
    </w:p>
    <w:p w:rsidR="00A04824" w:rsidRPr="00784474" w:rsidRDefault="00A04824" w:rsidP="00784474">
      <w:pPr>
        <w:jc w:val="right"/>
        <w:rPr>
          <w:rFonts w:eastAsia="Times New Roman"/>
          <w:b/>
          <w:bCs/>
          <w:szCs w:val="24"/>
        </w:rPr>
      </w:pPr>
    </w:p>
    <w:p w:rsidR="00A04824" w:rsidRPr="00784474" w:rsidRDefault="00A04824" w:rsidP="00784474">
      <w:pPr>
        <w:jc w:val="right"/>
        <w:rPr>
          <w:rFonts w:eastAsia="Times New Roman"/>
          <w:b/>
          <w:bCs/>
          <w:szCs w:val="24"/>
        </w:rPr>
      </w:pPr>
    </w:p>
    <w:p w:rsidR="00A04824" w:rsidRPr="00784474" w:rsidRDefault="00A04824" w:rsidP="00784474">
      <w:pPr>
        <w:jc w:val="right"/>
        <w:rPr>
          <w:rFonts w:eastAsia="Times New Roman"/>
          <w:b/>
          <w:bCs/>
          <w:szCs w:val="24"/>
        </w:rPr>
      </w:pPr>
      <w:r w:rsidRPr="00784474">
        <w:rPr>
          <w:rFonts w:eastAsia="Times New Roman"/>
          <w:b/>
          <w:bCs/>
          <w:szCs w:val="24"/>
        </w:rPr>
        <w:t>(Hon'ble Minister of Railways enclosing therewith representation from Sri Balaji Railway Licensed Coolie Porters Sangaham/Tirupati)</w:t>
      </w:r>
      <w:r w:rsidR="00F01B4F" w:rsidRPr="00F01B4F">
        <w:rPr>
          <w:rFonts w:eastAsia="Times New Roman"/>
          <w:b/>
          <w:bCs/>
          <w:szCs w:val="24"/>
        </w:rPr>
      </w:r>
      <w:r w:rsidRPr="00784474">
        <w:rPr>
          <w:rFonts w:eastAsia="Times New Roman"/>
          <w:b/>
          <w:bCs/>
          <w:szCs w:val="24"/>
        </w:rPr>
      </w:r>
    </w:p>
    <w:p w:rsidR="00A04824" w:rsidRPr="00784474" w:rsidRDefault="00A04824" w:rsidP="00784474">
      <w:pPr>
        <w:jc w:val="right"/>
        <w:rPr>
          <w:rFonts w:eastAsia="Times New Roman"/>
          <w:b/>
          <w:bCs/>
          <w:szCs w:val="24"/>
        </w:rPr>
      </w:pPr>
    </w:p>
    <w:p w:rsidR="00A04824" w:rsidRPr="00784474" w:rsidRDefault="0012402F" w:rsidP="00784474">
      <w:pPr>
        <w:rPr>
          <w:rFonts w:eastAsia="Times New Roman"/>
          <w:b/>
          <w:bCs/>
          <w:szCs w:val="24"/>
        </w:rPr>
      </w:pPr>
      <w:r>
        <w:rPr>
          <w:rFonts w:eastAsia="Times New Roman"/>
          <w:b/>
          <w:bCs/>
          <w:szCs w:val="24"/>
        </w:rPr>
        <w:t>Sh. Maddila Gurumoorthy, Hon'ble Member of Parliament, Lok Sabha</w:t>
      </w:r>
    </w:p>
    <w:p w:rsidR="00A04824" w:rsidRPr="00784474" w:rsidRDefault="00A04824" w:rsidP="00784474">
      <w:pPr>
        <w:rPr>
          <w:rFonts w:eastAsia="Times New Roman"/>
          <w:b/>
          <w:szCs w:val="24"/>
          <w:u w:val="single"/>
        </w:rPr>
      </w:pPr>
      <w:r w:rsidRPr="00784474">
        <w:rPr>
          <w:rFonts w:eastAsia="Times New Roman"/>
          <w:szCs w:val="24"/>
        </w:rPr>
        <w:br w:type="page"/>
      </w:r>
    </w:p>
    <w:p w:rsidR="00A04824" w:rsidRPr="00A070C2" w:rsidRDefault="00A070C2" w:rsidP="00784474">
      <w:pPr>
        <w:jc w:val="right"/>
        <w:rPr>
          <w:rFonts w:eastAsia="Times New Roman"/>
          <w:szCs w:val="24"/>
          <w:u w:val="single"/>
        </w:rPr>
      </w:pPr>
      <w:r w:rsidRPr="00A070C2">
        <w:rPr>
          <w:rFonts w:eastAsia="Times New Roman"/>
          <w:szCs w:val="24"/>
          <w:u w:val="single"/>
        </w:rPr>
        <w:t>2025/TG-II/Sahayaks/12/SCR</w:t>
      </w:r>
    </w:p>
    <w:p w:rsidR="00A04824" w:rsidRPr="00784474" w:rsidRDefault="00A04824" w:rsidP="00784474">
      <w:pPr>
        <w:jc w:val="right"/>
        <w:rPr>
          <w:rFonts w:eastAsia="Times New Roman"/>
          <w:b/>
          <w:bCs/>
          <w:szCs w:val="24"/>
        </w:rPr>
      </w:pPr>
    </w:p>
    <w:p w:rsidR="00A04824" w:rsidRPr="00784474" w:rsidRDefault="00A04824" w:rsidP="00784474">
      <w:pPr>
        <w:jc w:val="center"/>
        <w:rPr>
          <w:rFonts w:eastAsia="Times New Roman"/>
          <w:b/>
          <w:bCs/>
          <w:szCs w:val="24"/>
          <w:u w:val="single"/>
        </w:rPr>
      </w:pPr>
      <w:r w:rsidRPr="00784474">
        <w:rPr>
          <w:rFonts w:eastAsia="Times New Roman"/>
          <w:b/>
          <w:bCs/>
          <w:szCs w:val="24"/>
          <w:u w:val="single"/>
        </w:rPr>
        <w:t>NOTE</w:t>
      </w:r>
    </w:p>
    <w:p w:rsidR="00A04824" w:rsidRPr="00784474" w:rsidRDefault="00A04824" w:rsidP="00784474">
      <w:pPr>
        <w:jc w:val="center"/>
        <w:rPr>
          <w:rFonts w:eastAsia="Times New Roman"/>
          <w:szCs w:val="24"/>
        </w:rPr>
      </w:pPr>
    </w:p>
    <w:p w:rsidR="00A04824" w:rsidRPr="00784474" w:rsidRDefault="00A04824" w:rsidP="00784474">
      <w:pPr>
        <w:jc w:val="center"/>
        <w:rPr>
          <w:rFonts w:eastAsia="Times New Roman"/>
          <w:szCs w:val="24"/>
        </w:rPr>
      </w:pPr>
    </w:p>
    <w:p w:rsidR="00A04824" w:rsidRPr="00784474" w:rsidRDefault="00A04824" w:rsidP="00784474">
      <w:pPr>
        <w:pStyle w:val="NormalWeb"/>
        <w:jc w:val="center"/>
        <w:rPr>
          <w:rFonts w:eastAsia="Times New Roman"/>
          <w:b/>
          <w:bCs/>
        </w:rPr>
      </w:pPr>
      <w:r w:rsidRPr="00784474">
        <w:rPr>
          <w:rFonts w:eastAsia="Times New Roman"/>
          <w:b/>
          <w:bCs/>
        </w:rPr>
        <w:t>*****</w:t>
      </w:r>
    </w:p>
    <w:p w:rsidR="00A04824" w:rsidRPr="00784474" w:rsidRDefault="00A04824" w:rsidP="00784474">
      <w:pPr>
        <w:pStyle w:val="NormalWeb"/>
        <w:jc w:val="both"/>
        <w:rPr>
          <w:rStyle w:val="Strong"/>
          <w:u w:val="single"/>
          <w:lang w:val="en-IN"/>
        </w:rPr>
      </w:pPr>
    </w:p>
    <w:p w:rsidR="00D85F7D" w:rsidRDefault="00D85F7D">
      <w:pPr>
        <w:spacing w:after="200" w:line="276" w:lineRule="auto"/>
        <w:rPr>
          <w:rStyle w:val="Strong"/>
          <w:szCs w:val="24"/>
          <w:u w:val="single"/>
          <w:lang w:val="en-IN"/>
        </w:rPr>
      </w:pPr>
      <w:r>
        <w:rPr>
          <w:rStyle w:val="Strong"/>
          <w:u w:val="single"/>
          <w:lang w:val="en-IN"/>
        </w:rPr>
        <w:br w:type="page"/>
      </w:r>
    </w:p>
    <w:p w:rsidR="00D85F7D" w:rsidRPr="00784474" w:rsidRDefault="00D85F7D" w:rsidP="00D85F7D">
      <w:pPr>
        <w:ind w:left="1440" w:right="-720"/>
        <w:jc w:val="both"/>
        <w:rPr>
          <w:rFonts w:eastAsia="Times New Roman"/>
          <w:iCs/>
          <w:szCs w:val="24"/>
          <w:u w:val="single"/>
        </w:rPr>
      </w:pPr>
      <w:bookmarkStart w:id="1" w:name="B_category_reference"/>
      <w:bookmarkEnd w:id="1"/>
      <w:r w:rsidRPr="00784474">
        <w:rPr>
          <w:rFonts w:eastAsia="Times New Roman"/>
          <w:iCs/>
          <w:szCs w:val="24"/>
          <w:u w:val="single"/>
        </w:rPr>
        <w:t>2025/TG-II/Sahayaks/12/SCR</w:t>
      </w:r>
    </w:p>
    <w:p w:rsidR="00D85F7D" w:rsidRPr="00784474" w:rsidRDefault="00D85F7D" w:rsidP="00D85F7D">
      <w:pPr>
        <w:ind w:left="1440" w:right="-720"/>
        <w:jc w:val="both"/>
        <w:rPr>
          <w:rFonts w:eastAsia="Times New Roman"/>
          <w:iCs/>
          <w:szCs w:val="24"/>
          <w:u w:val="single"/>
        </w:rPr>
      </w:pPr>
    </w:p>
    <w:p w:rsidR="00D85F7D" w:rsidRPr="00784474" w:rsidRDefault="00D85F7D" w:rsidP="00D85F7D">
      <w:pPr>
        <w:ind w:left="2880" w:right="-720" w:hanging="720"/>
        <w:jc w:val="both"/>
        <w:rPr>
          <w:rFonts w:eastAsia="Times New Roman"/>
          <w:b/>
          <w:bCs/>
          <w:szCs w:val="24"/>
        </w:rPr>
      </w:pPr>
      <w:r w:rsidRPr="00784474">
        <w:rPr>
          <w:rFonts w:eastAsia="Times New Roman"/>
          <w:b/>
          <w:bCs/>
          <w:szCs w:val="24"/>
        </w:rPr>
        <w:t>Sub.:</w:t>
        <w:tab/>
        <w:t>Request for protection of livelihood of Sahayaks (Licensed Porters / Coolies) at Tirupati Railway Station.</w:t>
      </w:r>
      <w:r w:rsidRPr="00784474">
        <w:rPr>
          <w:rFonts w:eastAsia="Times New Roman"/>
          <w:b/>
          <w:bCs/>
          <w:szCs w:val="24"/>
        </w:rPr>
      </w:r>
    </w:p>
    <w:p w:rsidR="00D85F7D" w:rsidRPr="00784474" w:rsidRDefault="00D85F7D" w:rsidP="00D85F7D">
      <w:pPr>
        <w:ind w:left="1440" w:right="-720"/>
        <w:jc w:val="center"/>
        <w:rPr>
          <w:rFonts w:eastAsia="Times New Roman"/>
          <w:b/>
          <w:bCs/>
          <w:szCs w:val="24"/>
        </w:rPr>
      </w:pPr>
      <w:r w:rsidRPr="00784474">
        <w:rPr>
          <w:rFonts w:eastAsia="Times New Roman"/>
          <w:b/>
          <w:bCs/>
          <w:szCs w:val="24"/>
        </w:rPr>
        <w:t>*****</w:t>
      </w:r>
    </w:p>
    <w:p w:rsidR="00D85F7D" w:rsidRPr="00784474" w:rsidRDefault="00D85F7D" w:rsidP="00D85F7D">
      <w:pPr>
        <w:ind w:left="1440" w:right="-720"/>
        <w:jc w:val="both"/>
        <w:rPr>
          <w:rFonts w:eastAsia="Times New Roman"/>
          <w:iCs/>
          <w:szCs w:val="24"/>
          <w:u w:val="single"/>
        </w:rPr>
      </w:pPr>
    </w:p>
    <w:p w:rsidR="00D85F7D" w:rsidRDefault="00D85F7D" w:rsidP="00D85F7D">
      <w:pPr>
        <w:ind w:left="1440" w:right="-720" w:firstLine="720"/>
        <w:jc w:val="both"/>
        <w:rPr>
          <w:rFonts w:eastAsia="Times New Roman"/>
          <w:szCs w:val="24"/>
        </w:rPr>
      </w:pPr>
      <w:r>
        <w:rPr>
          <w:rFonts w:eastAsia="Times New Roman"/>
          <w:szCs w:val="24"/>
        </w:rPr>
        <w:t>PUC is a communication on the above-mentioned subject, received from Sh. Maddila Gurumoorthy, Hon'ble Member of Parliament, Lok Sabha and addressed to Hon'ble Minister of Railways enclosing therewith representation from Sri Balaji Railway Licensed Coolie Porters Sangaham/Tirupati (reference no. A/2662/2025), vide which the following demands were raised:</w:t>
      </w:r>
      <w:r w:rsidRPr="00784474">
        <w:rPr>
          <w:rFonts w:eastAsia="Times New Roman"/>
          <w:szCs w:val="24"/>
        </w:rPr>
      </w:r>
      <w:r>
        <w:rPr>
          <w:rFonts w:eastAsia="Times New Roman"/>
          <w:szCs w:val="24"/>
        </w:rPr>
      </w:r>
      <w:r w:rsidRPr="00784474">
        <w:rPr>
          <w:rFonts w:eastAsia="Times New Roman"/>
          <w:szCs w:val="24"/>
        </w:rPr>
      </w:r>
      <w:r>
        <w:rPr>
          <w:rFonts w:eastAsia="Times New Roman"/>
          <w:szCs w:val="24"/>
        </w:rPr>
      </w:r>
      <w:r w:rsidRPr="00784474">
        <w:rPr>
          <w:rFonts w:eastAsia="Times New Roman"/>
          <w:szCs w:val="24"/>
        </w:rPr>
      </w:r>
      <w:r>
        <w:rPr>
          <w:rFonts w:eastAsia="Times New Roman"/>
          <w:szCs w:val="24"/>
        </w:rPr>
      </w:r>
      <w:r w:rsidRPr="00001190">
        <w:rPr>
          <w:rFonts w:eastAsia="Times New Roman"/>
          <w:szCs w:val="24"/>
        </w:rPr>
      </w:r>
      <w:r>
        <w:rPr>
          <w:rFonts w:eastAsia="Times New Roman"/>
          <w:szCs w:val="24"/>
        </w:rPr>
      </w:r>
    </w:p>
    <w:p w:rsidR="00D85F7D" w:rsidRPr="00107517" w:rsidRDefault="00D85F7D" w:rsidP="00D85F7D">
      <w:pPr>
        <w:ind w:left="1440" w:right="-720"/>
        <w:jc w:val="both"/>
        <w:rPr>
          <w:rFonts w:eastAsia="Times New Roman"/>
          <w:i/>
          <w:iCs/>
          <w:szCs w:val="24"/>
        </w:rPr>
      </w:pPr>
    </w:p>
    <w:p w:rsidR="00D85F7D" w:rsidRDefault="00D85F7D" w:rsidP="00D85F7D">
      <w:pPr>
        <w:ind w:left="1440" w:right="-720"/>
        <w:jc w:val="both"/>
        <w:rPr>
          <w:rFonts w:eastAsia="Times New Roman"/>
          <w:szCs w:val="24"/>
        </w:rPr>
      </w:pPr>
    </w:p>
    <w:p w:rsidR="00D85F7D" w:rsidRDefault="00D85F7D" w:rsidP="00D85F7D">
      <w:pPr>
        <w:ind w:left="1440" w:right="-720"/>
        <w:jc w:val="both"/>
        <w:rPr>
          <w:rFonts w:eastAsia="Times New Roman"/>
          <w:szCs w:val="24"/>
        </w:rPr>
      </w:pPr>
      <w:r w:rsidRPr="00784474">
        <w:rPr>
          <w:rFonts w:eastAsia="Times New Roman"/>
          <w:szCs w:val="24"/>
        </w:rPr>
        <w:t>2.</w:t>
      </w:r>
      <w:r w:rsidRPr="00784474">
        <w:rPr>
          <w:rFonts w:eastAsia="Times New Roman"/>
          <w:szCs w:val="24"/>
        </w:rPr>
        <w:tab/>
        <w:t xml:space="preserve">In this connection, </w:t>
      </w:r>
      <w:r w:rsidRPr="003E7117">
        <w:rPr>
          <w:rFonts w:eastAsia="Times New Roman"/>
          <w:szCs w:val="24"/>
        </w:rPr>
        <w:t>Zonal Railway concerned has forwa</w:t>
      </w:r>
      <w:r>
        <w:rPr>
          <w:rFonts w:eastAsia="Times New Roman"/>
          <w:szCs w:val="24"/>
        </w:rPr>
        <w:t>rded a report to Board's Office, brief of which is as follows:</w:t>
      </w:r>
    </w:p>
    <w:p w:rsidR="00D85F7D" w:rsidRPr="00497CB9" w:rsidRDefault="00D85F7D" w:rsidP="00D85F7D">
      <w:pPr>
        <w:ind w:left="1440" w:right="-720"/>
        <w:jc w:val="both"/>
        <w:rPr>
          <w:rFonts w:eastAsia="Times New Roman"/>
          <w:i/>
          <w:iCs/>
          <w:szCs w:val="24"/>
        </w:rPr>
      </w:pPr>
    </w:p>
    <w:p w:rsidR="00D85F7D" w:rsidRDefault="00D85F7D" w:rsidP="00D85F7D">
      <w:pPr>
        <w:ind w:left="1440" w:right="-720"/>
        <w:jc w:val="both"/>
        <w:rPr>
          <w:rFonts w:eastAsia="Times New Roman"/>
          <w:szCs w:val="24"/>
        </w:rPr>
      </w:pPr>
    </w:p>
    <w:p w:rsidR="00D85F7D" w:rsidRPr="00784474" w:rsidRDefault="00D85F7D" w:rsidP="00D85F7D">
      <w:pPr>
        <w:ind w:left="1440" w:right="-720"/>
        <w:jc w:val="both"/>
        <w:rPr>
          <w:rFonts w:eastAsia="Times New Roman"/>
          <w:szCs w:val="24"/>
        </w:rPr>
      </w:pPr>
      <w:r>
        <w:rPr>
          <w:rFonts w:eastAsia="Times New Roman"/>
          <w:szCs w:val="24"/>
        </w:rPr>
        <w:t>3.</w:t>
        <w:tab/>
        <w:t>Based on the report received from Zonal Railway concerned and the information available in this office, a draft reply (DFA) has been prepared and is submitted herewith for approval of EDPG/Hon'ble Minister of Railways enclosing therewith representation from Sri Balaji Railway Licensed Coolie Porters Sangaham/Tirupati please.</w:t>
      </w:r>
      <w:r>
        <w:rPr>
          <w:rFonts w:eastAsia="Times New Roman"/>
          <w:szCs w:val="24"/>
        </w:rPr>
      </w:r>
      <w:r w:rsidRPr="00CE02CB">
        <w:rPr>
          <w:rFonts w:eastAsia="Times New Roman"/>
          <w:szCs w:val="24"/>
        </w:rPr>
      </w:r>
      <w:r w:rsidRPr="00784474">
        <w:rPr>
          <w:rFonts w:eastAsia="Times New Roman"/>
          <w:szCs w:val="24"/>
        </w:rPr>
      </w:r>
      <w:r w:rsidR="007A2A6B">
        <w:rPr>
          <w:rFonts w:eastAsia="Times New Roman"/>
          <w:szCs w:val="24"/>
        </w:rPr>
      </w:r>
      <w:r w:rsidRPr="00784474">
        <w:rPr>
          <w:rFonts w:eastAsia="Times New Roman"/>
          <w:szCs w:val="24"/>
        </w:rPr>
      </w:r>
      <w:r w:rsidR="007A2A6B">
        <w:rPr>
          <w:rFonts w:eastAsia="Times New Roman"/>
          <w:szCs w:val="24"/>
        </w:rPr>
      </w:r>
      <w:r w:rsidR="007A2A6B" w:rsidRPr="007A2A6B">
        <w:rPr>
          <w:rFonts w:eastAsia="Times New Roman"/>
          <w:b/>
          <w:bCs/>
          <w:szCs w:val="24"/>
        </w:rPr>
      </w:r>
      <w:r w:rsidR="007A2A6B">
        <w:rPr>
          <w:rFonts w:eastAsia="Times New Roman"/>
          <w:szCs w:val="24"/>
        </w:rPr>
      </w:r>
      <w:r w:rsidRPr="00784474">
        <w:rPr>
          <w:rFonts w:eastAsia="Times New Roman"/>
          <w:szCs w:val="24"/>
        </w:rPr>
      </w:r>
      <w:r w:rsidR="00457CB9">
        <w:rPr>
          <w:rFonts w:eastAsia="Times New Roman"/>
          <w:szCs w:val="24"/>
        </w:rPr>
      </w:r>
      <w:r w:rsidR="00902037" w:rsidRPr="00902037">
        <w:rPr>
          <w:rFonts w:eastAsia="Times New Roman"/>
          <w:szCs w:val="24"/>
        </w:rPr>
      </w:r>
      <w:r w:rsidRPr="00784474">
        <w:rPr>
          <w:rFonts w:eastAsia="Times New Roman"/>
          <w:szCs w:val="24"/>
        </w:rPr>
      </w:r>
    </w:p>
    <w:p w:rsidR="00D85F7D" w:rsidRPr="00784474" w:rsidRDefault="00D85F7D" w:rsidP="00D85F7D">
      <w:pPr>
        <w:ind w:left="1440" w:right="-720"/>
        <w:jc w:val="both"/>
        <w:rPr>
          <w:rFonts w:eastAsia="Times New Roman"/>
          <w:iCs/>
          <w:szCs w:val="24"/>
          <w:u w:val="single"/>
        </w:rPr>
      </w:pPr>
    </w:p>
    <w:p w:rsidR="00D85F7D" w:rsidRPr="00784474" w:rsidRDefault="00D85F7D" w:rsidP="00D85F7D">
      <w:pPr>
        <w:ind w:left="1440" w:right="-720"/>
        <w:jc w:val="both"/>
        <w:rPr>
          <w:rFonts w:eastAsia="Times New Roman"/>
          <w:b/>
          <w:bCs/>
          <w:szCs w:val="24"/>
        </w:rPr>
      </w:pPr>
    </w:p>
    <w:p w:rsidR="00D85F7D" w:rsidRPr="00784474" w:rsidRDefault="00D85F7D" w:rsidP="00D85F7D">
      <w:pPr>
        <w:ind w:left="1440" w:right="-720"/>
        <w:jc w:val="right"/>
        <w:rPr>
          <w:rFonts w:eastAsia="Times New Roman"/>
          <w:b/>
          <w:bCs/>
          <w:szCs w:val="24"/>
        </w:rPr>
      </w:pPr>
      <w:r w:rsidRPr="00784474">
        <w:rPr>
          <w:rFonts w:eastAsia="Times New Roman"/>
          <w:b/>
          <w:bCs/>
          <w:szCs w:val="24"/>
        </w:rPr>
        <w:t>SO/TG-II</w:t>
      </w:r>
    </w:p>
    <w:p w:rsidR="00D85F7D" w:rsidRPr="00784474" w:rsidRDefault="00D85F7D" w:rsidP="00D85F7D">
      <w:pPr>
        <w:ind w:left="1440" w:right="-720"/>
        <w:jc w:val="both"/>
        <w:rPr>
          <w:rFonts w:eastAsia="Times New Roman"/>
          <w:b/>
          <w:bCs/>
          <w:szCs w:val="24"/>
        </w:rPr>
      </w:pPr>
    </w:p>
    <w:p w:rsidR="00D85F7D" w:rsidRPr="00784474" w:rsidRDefault="00D85F7D" w:rsidP="00D85F7D">
      <w:pPr>
        <w:ind w:left="1440" w:right="-720"/>
        <w:rPr>
          <w:rFonts w:eastAsia="Times New Roman"/>
          <w:b/>
          <w:bCs/>
          <w:szCs w:val="24"/>
          <w:u w:val="single"/>
        </w:rPr>
      </w:pPr>
      <w:r w:rsidRPr="00784474">
        <w:rPr>
          <w:rFonts w:eastAsia="Times New Roman"/>
          <w:b/>
          <w:bCs/>
          <w:szCs w:val="24"/>
          <w:u w:val="single"/>
        </w:rPr>
        <w:t>JD/</w:t>
      </w:r>
      <w:proofErr w:type="gramStart"/>
      <w:r w:rsidRPr="00784474">
        <w:rPr>
          <w:rFonts w:eastAsia="Times New Roman"/>
          <w:b/>
          <w:bCs/>
          <w:szCs w:val="24"/>
          <w:u w:val="single"/>
        </w:rPr>
        <w:t>TC(</w:t>
      </w:r>
      <w:proofErr w:type="gramEnd"/>
      <w:r w:rsidRPr="00784474">
        <w:rPr>
          <w:rFonts w:eastAsia="Times New Roman"/>
          <w:b/>
          <w:bCs/>
          <w:szCs w:val="24"/>
          <w:u w:val="single"/>
        </w:rPr>
        <w:t>G)-II</w:t>
      </w:r>
    </w:p>
    <w:p w:rsidR="00D85F7D" w:rsidRPr="00784474" w:rsidRDefault="00D85F7D" w:rsidP="00D85F7D">
      <w:pPr>
        <w:jc w:val="both"/>
        <w:rPr>
          <w:rFonts w:eastAsia="Times New Roman"/>
          <w:iCs/>
          <w:szCs w:val="24"/>
          <w:u w:val="single"/>
        </w:rPr>
      </w:pPr>
    </w:p>
    <w:p w:rsidR="00D85F7D" w:rsidRPr="00784474" w:rsidRDefault="00D85F7D" w:rsidP="00D85F7D">
      <w:pPr>
        <w:ind w:left="1440" w:right="-720"/>
        <w:rPr>
          <w:rFonts w:eastAsia="Times New Roman"/>
          <w:b/>
          <w:bCs/>
          <w:szCs w:val="24"/>
          <w:u w:val="single"/>
        </w:rPr>
      </w:pPr>
      <w:r w:rsidRPr="00784474">
        <w:rPr>
          <w:rFonts w:eastAsia="Times New Roman"/>
          <w:b/>
          <w:bCs/>
          <w:szCs w:val="24"/>
          <w:u w:val="single"/>
        </w:rPr>
        <w:t>ED/PM</w:t>
      </w:r>
    </w:p>
    <w:p w:rsidR="00D85F7D" w:rsidRPr="00784474" w:rsidRDefault="00D85F7D" w:rsidP="00D85F7D">
      <w:pPr>
        <w:jc w:val="both"/>
        <w:rPr>
          <w:rFonts w:eastAsia="Times New Roman"/>
          <w:iCs/>
          <w:szCs w:val="24"/>
          <w:u w:val="single"/>
        </w:rPr>
      </w:pPr>
    </w:p>
    <w:p w:rsidR="00D85F7D" w:rsidRPr="00784474" w:rsidRDefault="00457CB9" w:rsidP="00BF07EF">
      <w:pPr>
        <w:ind w:left="1440" w:right="-720"/>
        <w:rPr>
          <w:rFonts w:eastAsia="Times New Roman"/>
          <w:b/>
          <w:bCs/>
          <w:szCs w:val="24"/>
          <w:u w:val="single"/>
        </w:rPr>
      </w:pPr>
      <w:r>
        <w:rPr>
          <w:rFonts w:eastAsia="Times New Roman"/>
          <w:b/>
          <w:bCs/>
          <w:szCs w:val="24"/>
          <w:u w:val="single"/>
        </w:rPr>
        <w:t>EDPG/Hon'ble Minister of Railways enclosing therewith representation from Sri Balaji Railway Licensed Coolie Porters Sangaham/Tirupati</w:t>
      </w:r>
      <w:r w:rsidR="00D85F7D">
        <w:rPr>
          <w:rFonts w:eastAsia="Times New Roman"/>
          <w:b/>
          <w:bCs/>
          <w:szCs w:val="24"/>
          <w:u w:val="single"/>
        </w:rPr>
      </w:r>
    </w:p>
    <w:p w:rsidR="00D85F7D" w:rsidRPr="00784474" w:rsidRDefault="00D85F7D" w:rsidP="00D85F7D">
      <w:pPr>
        <w:jc w:val="both"/>
        <w:rPr>
          <w:rFonts w:eastAsia="Times New Roman"/>
          <w:iCs/>
          <w:szCs w:val="24"/>
          <w:u w:val="single"/>
        </w:rPr>
      </w:pPr>
    </w:p>
    <w:p w:rsidR="00D85F7D" w:rsidRPr="00784474" w:rsidRDefault="00D85F7D" w:rsidP="00D85F7D">
      <w:pPr>
        <w:ind w:left="1440" w:right="-720"/>
        <w:jc w:val="both"/>
        <w:rPr>
          <w:rFonts w:eastAsia="Times New Roman"/>
          <w:iCs/>
          <w:szCs w:val="24"/>
          <w:u w:val="single"/>
        </w:rPr>
      </w:pPr>
      <w:r w:rsidRPr="00784474">
        <w:rPr>
          <w:rFonts w:eastAsia="Times New Roman"/>
          <w:szCs w:val="24"/>
        </w:rPr>
        <w:br w:type="page"/>
      </w:r>
    </w:p>
    <w:p w:rsidR="00D85F7D" w:rsidRPr="00784474" w:rsidRDefault="00D85F7D" w:rsidP="00D85F7D">
      <w:pPr>
        <w:jc w:val="center"/>
        <w:rPr>
          <w:rFonts w:eastAsia="Times New Roman"/>
          <w:b/>
          <w:bCs/>
          <w:szCs w:val="24"/>
        </w:rPr>
      </w:pPr>
    </w:p>
    <w:p w:rsidR="00D85F7D" w:rsidRPr="00784474" w:rsidRDefault="00D85F7D" w:rsidP="00D85F7D">
      <w:pPr>
        <w:jc w:val="center"/>
        <w:rPr>
          <w:rFonts w:eastAsia="Times New Roman"/>
          <w:b/>
          <w:bCs/>
          <w:szCs w:val="24"/>
          <w:u w:val="single"/>
        </w:rPr>
      </w:pPr>
      <w:r w:rsidRPr="00784474">
        <w:rPr>
          <w:rFonts w:eastAsia="Times New Roman"/>
          <w:b/>
          <w:bCs/>
          <w:szCs w:val="24"/>
          <w:u w:val="single"/>
        </w:rPr>
        <w:t>DRAFT</w:t>
      </w:r>
    </w:p>
    <w:p w:rsidR="00D85F7D" w:rsidRDefault="00D85F7D" w:rsidP="00D85F7D">
      <w:pPr>
        <w:jc w:val="right"/>
        <w:rPr>
          <w:rFonts w:eastAsia="Times New Roman"/>
          <w:b/>
          <w:bCs/>
          <w:szCs w:val="24"/>
        </w:rPr>
      </w:pPr>
    </w:p>
    <w:p w:rsidR="001D67F5" w:rsidRPr="00A818DC" w:rsidRDefault="001D67F5" w:rsidP="001D67F5">
      <w:pPr>
        <w:jc w:val="right"/>
        <w:rPr>
          <w:b/>
          <w:bCs/>
          <w:u w:val="single"/>
        </w:rPr>
      </w:pPr>
    </w:p>
    <w:tbl>
      <w:tblPr>
        <w:tblW w:w="5000" w:type="pct"/>
        <w:jc w:val="center"/>
        <w:tblLayout w:type="fixed"/>
        <w:tblCellMar>
          <w:top w:w="115" w:type="dxa"/>
          <w:left w:w="115" w:type="dxa"/>
          <w:right w:w="115" w:type="dxa"/>
        </w:tblCellMar>
        <w:tblLook w:val="04A0"/>
      </w:tblPr>
      <w:tblGrid>
        <w:gridCol w:w="2160"/>
        <w:gridCol w:w="5270"/>
        <w:gridCol w:w="2160"/>
      </w:tblGrid>
      <w:tr w:rsidR="001D67F5" w:rsidRPr="00A818DC" w:rsidTr="00017AF0">
        <w:trPr>
          <w:trHeight w:val="20"/>
          <w:jc w:val="center"/>
        </w:trPr>
        <w:tc>
          <w:tcPr>
            <w:tcW w:w="2160" w:type="dxa"/>
            <w:vAlign w:val="center"/>
            <w:hideMark/>
          </w:tcPr>
          <w:p w:rsidR="001D67F5" w:rsidRPr="00A818DC" w:rsidRDefault="001D67F5" w:rsidP="00017AF0">
            <w:pPr>
              <w:pStyle w:val="NormalWeb"/>
              <w:jc w:val="center"/>
              <w:rPr>
                <w:rStyle w:val="Strong"/>
                <w:lang w:val="en-IN"/>
              </w:rPr>
            </w:pPr>
            <w:r w:rsidRPr="00A818DC">
              <w:rPr>
                <w:noProof/>
                <w:lang w:bidi="hi-IN"/>
              </w:rPr>
              <w:drawing>
                <wp:inline distT="0" distB="0" distL="0" distR="0">
                  <wp:extent cx="922655" cy="683895"/>
                  <wp:effectExtent l="19050" t="0" r="0" b="0"/>
                  <wp:docPr id="1" name="Picture 1" descr="ek-bharat-Shreshtha-bhara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k-bharat-Shreshtha-bharat-01"/>
                          <pic:cNvPicPr>
                            <a:picLocks noChangeAspect="1" noChangeArrowheads="1"/>
                          </pic:cNvPicPr>
                        </pic:nvPicPr>
                        <pic:blipFill>
                          <a:blip r:embed="rId6" r:link="rId7"/>
                          <a:srcRect/>
                          <a:stretch>
                            <a:fillRect/>
                          </a:stretch>
                        </pic:blipFill>
                        <pic:spPr bwMode="auto">
                          <a:xfrm>
                            <a:off x="0" y="0"/>
                            <a:ext cx="922655" cy="683895"/>
                          </a:xfrm>
                          <a:prstGeom prst="rect">
                            <a:avLst/>
                          </a:prstGeom>
                          <a:noFill/>
                          <a:ln w="9525">
                            <a:noFill/>
                            <a:miter lim="800000"/>
                            <a:headEnd/>
                            <a:tailEnd/>
                          </a:ln>
                        </pic:spPr>
                      </pic:pic>
                    </a:graphicData>
                  </a:graphic>
                </wp:inline>
              </w:drawing>
            </w:r>
          </w:p>
        </w:tc>
        <w:tc>
          <w:tcPr>
            <w:tcW w:w="5270" w:type="dxa"/>
            <w:hideMark/>
          </w:tcPr>
          <w:p w:rsidR="001D67F5" w:rsidRPr="00A818DC" w:rsidRDefault="001D67F5" w:rsidP="00017AF0">
            <w:pPr>
              <w:pStyle w:val="NormalWeb"/>
              <w:jc w:val="center"/>
              <w:rPr>
                <w:rStyle w:val="Strong"/>
                <w:lang w:val="en-IN"/>
              </w:rPr>
            </w:pPr>
            <w:r w:rsidRPr="00A818DC">
              <w:rPr>
                <w:rStyle w:val="Strong"/>
                <w:rFonts w:cs="Arial Unicode MS" w:hint="cs"/>
                <w:cs/>
                <w:lang w:val="en-IN" w:bidi="hi-IN"/>
              </w:rPr>
              <w:t>भारत</w:t>
            </w:r>
            <w:r w:rsidRPr="00A818DC">
              <w:rPr>
                <w:rStyle w:val="Strong"/>
                <w:rFonts w:hint="cs"/>
                <w:rtl/>
                <w:cs/>
                <w:lang w:val="en-IN"/>
              </w:rPr>
              <w:t xml:space="preserve"> </w:t>
            </w:r>
            <w:r w:rsidRPr="00A818DC">
              <w:rPr>
                <w:rStyle w:val="Strong"/>
                <w:rFonts w:cs="Arial Unicode MS" w:hint="cs"/>
                <w:cs/>
                <w:lang w:val="en-IN" w:bidi="hi-IN"/>
              </w:rPr>
              <w:t>सरकार</w:t>
            </w:r>
            <w:r w:rsidRPr="00A818DC">
              <w:rPr>
                <w:rStyle w:val="Strong"/>
                <w:rFonts w:hint="cs"/>
                <w:rtl/>
                <w:cs/>
                <w:lang w:val="en-IN"/>
              </w:rPr>
              <w:t xml:space="preserve"> / </w:t>
            </w:r>
            <w:r w:rsidRPr="00A818DC">
              <w:rPr>
                <w:rStyle w:val="Strong"/>
                <w:lang w:val="en-IN"/>
              </w:rPr>
              <w:t>GOVERNMENT OF INDIA</w:t>
            </w:r>
          </w:p>
          <w:p w:rsidR="001D67F5" w:rsidRPr="00A818DC" w:rsidRDefault="001D67F5" w:rsidP="00017AF0">
            <w:pPr>
              <w:pStyle w:val="NormalWeb"/>
              <w:jc w:val="center"/>
              <w:rPr>
                <w:rStyle w:val="Strong"/>
                <w:lang w:val="en-IN"/>
              </w:rPr>
            </w:pPr>
            <w:r w:rsidRPr="00A818DC">
              <w:rPr>
                <w:rStyle w:val="Strong"/>
                <w:rFonts w:cs="Arial Unicode MS" w:hint="cs"/>
                <w:cs/>
                <w:lang w:val="en-IN" w:bidi="hi-IN"/>
              </w:rPr>
              <w:t>रेल</w:t>
            </w:r>
            <w:r w:rsidRPr="00A818DC">
              <w:rPr>
                <w:rStyle w:val="Strong"/>
                <w:rFonts w:hint="cs"/>
                <w:rtl/>
                <w:cs/>
                <w:lang w:val="en-IN"/>
              </w:rPr>
              <w:t xml:space="preserve"> </w:t>
            </w:r>
            <w:r w:rsidRPr="00A818DC">
              <w:rPr>
                <w:rStyle w:val="Strong"/>
                <w:rFonts w:cs="Arial Unicode MS" w:hint="cs"/>
                <w:cs/>
                <w:lang w:val="en-IN" w:bidi="hi-IN"/>
              </w:rPr>
              <w:t>मंत्रालय</w:t>
            </w:r>
            <w:r w:rsidRPr="00A818DC">
              <w:rPr>
                <w:rStyle w:val="Strong"/>
                <w:rFonts w:hint="cs"/>
                <w:rtl/>
                <w:cs/>
                <w:lang w:val="en-IN"/>
              </w:rPr>
              <w:t xml:space="preserve"> / </w:t>
            </w:r>
            <w:r w:rsidRPr="00A818DC">
              <w:rPr>
                <w:rStyle w:val="Strong"/>
                <w:lang w:val="en-IN"/>
              </w:rPr>
              <w:t>MINISTRY OF RAILWAYS</w:t>
            </w:r>
          </w:p>
          <w:p w:rsidR="001D67F5" w:rsidRPr="00A818DC" w:rsidRDefault="001D67F5" w:rsidP="00017AF0">
            <w:pPr>
              <w:pStyle w:val="NormalWeb"/>
              <w:jc w:val="center"/>
              <w:rPr>
                <w:rStyle w:val="Strong"/>
                <w:lang w:val="en-IN"/>
              </w:rPr>
            </w:pPr>
            <w:r w:rsidRPr="00A818DC">
              <w:rPr>
                <w:rStyle w:val="Strong"/>
                <w:lang w:val="en-IN"/>
              </w:rPr>
              <w:t>(</w:t>
            </w:r>
            <w:r w:rsidRPr="00A818DC">
              <w:rPr>
                <w:rStyle w:val="Strong"/>
                <w:rFonts w:cs="Arial Unicode MS" w:hint="cs"/>
                <w:cs/>
                <w:lang w:val="en-IN" w:bidi="hi-IN"/>
              </w:rPr>
              <w:t>रेलवे</w:t>
            </w:r>
            <w:r w:rsidRPr="00A818DC">
              <w:rPr>
                <w:rStyle w:val="Strong"/>
                <w:rFonts w:hint="cs"/>
                <w:rtl/>
                <w:cs/>
                <w:lang w:val="en-IN"/>
              </w:rPr>
              <w:t xml:space="preserve"> </w:t>
            </w:r>
            <w:r w:rsidRPr="00A818DC">
              <w:rPr>
                <w:rStyle w:val="Strong"/>
                <w:rFonts w:cs="Arial Unicode MS" w:hint="cs"/>
                <w:cs/>
                <w:lang w:val="en-IN" w:bidi="hi-IN"/>
              </w:rPr>
              <w:t>बोर्ड</w:t>
            </w:r>
            <w:r w:rsidRPr="00A818DC">
              <w:rPr>
                <w:rStyle w:val="Strong"/>
                <w:rFonts w:hint="cs"/>
                <w:rtl/>
                <w:cs/>
                <w:lang w:val="en-IN"/>
              </w:rPr>
              <w:t>) / (</w:t>
            </w:r>
            <w:r w:rsidRPr="00A818DC">
              <w:rPr>
                <w:rStyle w:val="Strong"/>
                <w:lang w:val="en-IN"/>
              </w:rPr>
              <w:t>RAILWAY BOARD)</w:t>
            </w:r>
          </w:p>
        </w:tc>
        <w:tc>
          <w:tcPr>
            <w:tcW w:w="2160" w:type="dxa"/>
            <w:vAlign w:val="center"/>
            <w:hideMark/>
          </w:tcPr>
          <w:p w:rsidR="001D67F5" w:rsidRPr="00A818DC" w:rsidRDefault="001D67F5" w:rsidP="00017AF0">
            <w:pPr>
              <w:pStyle w:val="NormalWeb"/>
              <w:jc w:val="center"/>
              <w:rPr>
                <w:rStyle w:val="Strong"/>
                <w:lang w:val="en-IN"/>
              </w:rPr>
            </w:pPr>
            <w:r w:rsidRPr="00A818DC">
              <w:rPr>
                <w:noProof/>
                <w:lang w:bidi="hi-IN"/>
              </w:rPr>
              <w:drawing>
                <wp:inline distT="0" distB="0" distL="0" distR="0">
                  <wp:extent cx="1208405" cy="461010"/>
                  <wp:effectExtent l="19050" t="0" r="0" b="0"/>
                  <wp:docPr id="2" name="Picture 2" descr="https://www.cooperation.gov.in/sites/default/files/2024-12/english-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cooperation.gov.in/sites/default/files/2024-12/english-logo.png"/>
                          <pic:cNvPicPr>
                            <a:picLocks noChangeAspect="1" noChangeArrowheads="1"/>
                          </pic:cNvPicPr>
                        </pic:nvPicPr>
                        <pic:blipFill>
                          <a:blip r:embed="rId8" r:link="rId9"/>
                          <a:srcRect/>
                          <a:stretch>
                            <a:fillRect/>
                          </a:stretch>
                        </pic:blipFill>
                        <pic:spPr bwMode="auto">
                          <a:xfrm>
                            <a:off x="0" y="0"/>
                            <a:ext cx="1208405" cy="461010"/>
                          </a:xfrm>
                          <a:prstGeom prst="rect">
                            <a:avLst/>
                          </a:prstGeom>
                          <a:noFill/>
                          <a:ln w="9525">
                            <a:noFill/>
                            <a:miter lim="800000"/>
                            <a:headEnd/>
                            <a:tailEnd/>
                          </a:ln>
                        </pic:spPr>
                      </pic:pic>
                    </a:graphicData>
                  </a:graphic>
                </wp:inline>
              </w:drawing>
            </w:r>
          </w:p>
        </w:tc>
      </w:tr>
    </w:tbl>
    <w:p w:rsidR="001D67F5" w:rsidRPr="00A818DC" w:rsidRDefault="001D67F5" w:rsidP="001D67F5">
      <w:pPr>
        <w:tabs>
          <w:tab w:val="left" w:pos="2980"/>
        </w:tabs>
        <w:rPr>
          <w:lang w:val="en-IN"/>
        </w:rPr>
      </w:pPr>
    </w:p>
    <w:p w:rsidR="001D67F5" w:rsidRPr="00A818DC" w:rsidRDefault="001D67F5" w:rsidP="001D67F5">
      <w:pPr>
        <w:jc w:val="both"/>
        <w:rPr>
          <w:iCs/>
          <w:u w:val="single"/>
        </w:rPr>
      </w:pPr>
    </w:p>
    <w:p w:rsidR="001D67F5" w:rsidRPr="00A818DC" w:rsidRDefault="001D67F5" w:rsidP="001D67F5">
      <w:pPr>
        <w:jc w:val="both"/>
        <w:rPr>
          <w:b/>
          <w:bCs/>
        </w:rPr>
      </w:pPr>
      <w:r w:rsidRPr="00A818DC">
        <w:rPr>
          <w:b/>
          <w:bCs/>
        </w:rPr>
        <w:t>No. 2025/TG-II/Sahayaks/12/SCR</w:t>
        <w:tab/>
        <w:tab/>
        <w:t>New Delhi, dated   20.02.2026</w:t>
      </w:r>
      <w:r w:rsidRPr="00A818DC">
        <w:rPr>
          <w:b/>
          <w:bCs/>
        </w:rPr>
      </w:r>
      <w:r w:rsidRPr="00A818DC">
        <w:rPr>
          <w:b/>
          <w:bCs/>
        </w:rPr>
      </w:r>
      <w:r w:rsidRPr="00E902EA">
        <w:rPr>
          <w:b/>
          <w:bCs/>
        </w:rPr>
      </w:r>
      <w:r w:rsidRPr="00A818DC">
        <w:rPr>
          <w:b/>
          <w:bCs/>
        </w:rPr>
      </w:r>
    </w:p>
    <w:p w:rsidR="001D67F5" w:rsidRPr="00A818DC" w:rsidRDefault="001D67F5" w:rsidP="001D67F5">
      <w:pPr>
        <w:jc w:val="both"/>
        <w:rPr>
          <w:iCs/>
          <w:u w:val="single"/>
        </w:rPr>
      </w:pPr>
    </w:p>
    <w:p w:rsidR="001D67F5" w:rsidRPr="00A818DC" w:rsidRDefault="001D67F5" w:rsidP="001D67F5">
      <w:r w:rsidRPr="00A818DC">
        <w:t>Principal Chief Commercial Manager,</w:t>
        <w:br/>
        <w:t xml:space="preserve"> South Central Railway (SCR),</w:t>
        <w:br/>
        <w:t xml:space="preserve"> Secunderabad</w:t>
      </w:r>
      <w:r/>
      <w:r w:rsidRPr="00A818DC"/>
    </w:p>
    <w:p w:rsidR="001D67F5" w:rsidRPr="00A818DC" w:rsidRDefault="001D67F5" w:rsidP="001D67F5">
      <w:pPr>
        <w:jc w:val="both"/>
        <w:rPr>
          <w:iCs/>
          <w:u w:val="single"/>
        </w:rPr>
      </w:pPr>
    </w:p>
    <w:p w:rsidR="001D67F5" w:rsidRPr="00A818DC" w:rsidRDefault="001D67F5" w:rsidP="001D67F5">
      <w:pPr>
        <w:ind w:left="1440" w:hanging="720"/>
        <w:jc w:val="both"/>
        <w:rPr>
          <w:b/>
          <w:bCs/>
        </w:rPr>
      </w:pPr>
      <w:r w:rsidRPr="00A818DC">
        <w:rPr>
          <w:b/>
          <w:bCs/>
        </w:rPr>
        <w:t>Sub.:</w:t>
        <w:tab/>
        <w:t>Request for protection of livelihood of Sahayaks (Licensed Porters / Coolies) at Tirupati Railway Station.</w:t>
      </w:r>
      <w:r w:rsidRPr="00A818DC">
        <w:rPr>
          <w:b/>
          <w:bCs/>
        </w:rPr>
      </w:r>
    </w:p>
    <w:p w:rsidR="001D67F5" w:rsidRPr="00A818DC" w:rsidRDefault="001D67F5" w:rsidP="001D67F5">
      <w:pPr>
        <w:jc w:val="center"/>
        <w:rPr>
          <w:b/>
          <w:bCs/>
        </w:rPr>
      </w:pPr>
      <w:r w:rsidRPr="00A818DC">
        <w:rPr>
          <w:b/>
          <w:bCs/>
        </w:rPr>
        <w:t>*****</w:t>
      </w:r>
    </w:p>
    <w:p w:rsidR="001D67F5" w:rsidRDefault="001D67F5" w:rsidP="001D67F5">
      <w:pPr>
        <w:jc w:val="both"/>
        <w:rPr>
          <w:iCs/>
          <w:u w:val="single"/>
        </w:rPr>
      </w:pPr>
    </w:p>
    <w:p w:rsidR="00C36591" w:rsidRDefault="00C36591" w:rsidP="001D67F5">
      <w:pPr>
        <w:jc w:val="both"/>
        <w:rPr>
          <w:iCs/>
        </w:rPr>
      </w:pPr>
      <w:r w:rsidRPr="00C36591">
        <w:rPr>
          <w:iCs/>
        </w:rPr>
        <w:t xml:space="preserve">Sir/Ma'am, </w:t>
      </w:r>
    </w:p>
    <w:p w:rsidR="00C36591" w:rsidRPr="00C36591" w:rsidRDefault="00C36591" w:rsidP="001D67F5">
      <w:pPr>
        <w:jc w:val="both"/>
        <w:rPr>
          <w:iCs/>
        </w:rPr>
      </w:pPr>
    </w:p>
    <w:p w:rsidR="001D67F5" w:rsidRDefault="00912396" w:rsidP="00CC312B">
      <w:pPr>
        <w:ind w:firstLine="720"/>
        <w:jc w:val="both"/>
      </w:pPr>
      <w:r>
        <w:t>With reference to your communication on the above-mentioned subject dated 05.05.2025, addressed to Hon'ble Minister of Railways enclosing therewith representation from Sri Balaji Railway Licensed Coolie Porters Sangaham/Tirupati, I am directed to state that a detailed note in this regard is enclosed.</w:t>
      </w:r>
      <w:r w:rsidR="007B143B" w:rsidRPr="007B143B"/>
      <w:r/>
      <w:r w:rsidR="001D67F5" w:rsidRPr="00A818DC"/>
      <w:r w:rsidR="007B143B"/>
      <w:r w:rsidR="001D67F5" w:rsidRPr="00A818DC"/>
      <w:r w:rsidR="00CC312B"/>
      <w:r w:rsidR="009034F6" w:rsidRPr="009034F6"/>
      <w:r w:rsidR="00BF51E4"/>
    </w:p>
    <w:p w:rsidR="00CC312B" w:rsidRDefault="00CC312B" w:rsidP="00CC312B">
      <w:pPr>
        <w:ind w:firstLine="720"/>
        <w:jc w:val="both"/>
      </w:pPr>
    </w:p>
    <w:p w:rsidR="00CC312B" w:rsidRPr="00A818DC" w:rsidRDefault="00CC312B" w:rsidP="00CC312B">
      <w:pPr>
        <w:ind w:firstLine="720"/>
        <w:jc w:val="both"/>
        <w:rPr>
          <w:szCs w:val="24"/>
        </w:rPr>
      </w:pPr>
      <w:r>
        <w:t>I hope you will appreciate the position.</w:t>
      </w:r>
    </w:p>
    <w:p w:rsidR="001D67F5" w:rsidRPr="00A818DC" w:rsidRDefault="001D67F5" w:rsidP="001D67F5">
      <w:pPr>
        <w:jc w:val="both"/>
        <w:rPr>
          <w:iCs/>
          <w:szCs w:val="24"/>
          <w:u w:val="single"/>
        </w:rPr>
      </w:pPr>
    </w:p>
    <w:p w:rsidR="001D67F5" w:rsidRPr="00A818DC" w:rsidRDefault="001D67F5" w:rsidP="001D67F5">
      <w:pPr>
        <w:jc w:val="both"/>
        <w:rPr>
          <w:iCs/>
          <w:szCs w:val="24"/>
          <w:u w:val="single"/>
        </w:rPr>
      </w:pPr>
    </w:p>
    <w:p w:rsidR="001D67F5" w:rsidRPr="00A818DC" w:rsidRDefault="001D67F5" w:rsidP="001D67F5">
      <w:pPr>
        <w:jc w:val="both"/>
        <w:rPr>
          <w:iCs/>
          <w:szCs w:val="24"/>
          <w:u w:val="single"/>
        </w:rPr>
      </w:pPr>
    </w:p>
    <w:p w:rsidR="0030009D" w:rsidRDefault="0030009D" w:rsidP="001D67F5">
      <w:pPr>
        <w:ind w:left="2880"/>
        <w:jc w:val="center"/>
        <w:rPr>
          <w:rFonts w:eastAsia="Times New Roman" w:cs="Arial Unicode MS" w:hint="cs"/>
          <w:b/>
          <w:bCs/>
          <w:lang w:bidi="hi-IN"/>
        </w:rPr>
      </w:pPr>
      <w:r>
        <w:rPr>
          <w:rFonts w:eastAsia="Times New Roman" w:cs="Arial Unicode MS" w:hint="cs"/>
          <w:b/>
          <w:bCs/>
          <w:lang w:bidi="hi-IN"/>
        </w:rPr>
        <w:t>Yours</w:t>
      </w:r>
      <w:r>
        <w:rPr>
          <w:rFonts w:eastAsia="Times New Roman" w:cs="Arial Unicode MS" w:hint="cs"/>
          <w:b/>
          <w:bCs/>
          <w:cs/>
          <w:lang w:bidi="hi-IN"/>
        </w:rPr>
        <w:t xml:space="preserve"> </w:t>
      </w:r>
      <w:r>
        <w:rPr>
          <w:rFonts w:eastAsia="Times New Roman" w:cs="Arial Unicode MS" w:hint="cs"/>
          <w:b/>
          <w:bCs/>
          <w:lang w:bidi="hi-IN"/>
        </w:rPr>
        <w:t>faithfully,</w:t>
      </w:r>
    </w:p>
    <w:p w:rsidR="0030009D" w:rsidRDefault="0030009D" w:rsidP="001D67F5">
      <w:pPr>
        <w:ind w:left="2880"/>
        <w:jc w:val="center"/>
        <w:rPr>
          <w:rFonts w:eastAsia="Times New Roman" w:cs="Arial Unicode MS" w:hint="cs"/>
          <w:b/>
          <w:bCs/>
          <w:lang w:bidi="hi-IN"/>
        </w:rPr>
      </w:pPr>
    </w:p>
    <w:p w:rsidR="0030009D" w:rsidRDefault="0030009D" w:rsidP="001D67F5">
      <w:pPr>
        <w:ind w:left="2880"/>
        <w:jc w:val="center"/>
        <w:rPr>
          <w:rFonts w:eastAsia="Times New Roman" w:cs="Arial Unicode MS" w:hint="cs"/>
          <w:b/>
          <w:bCs/>
          <w:lang w:bidi="hi-IN"/>
        </w:rPr>
      </w:pPr>
    </w:p>
    <w:p w:rsidR="0030009D" w:rsidRDefault="0030009D" w:rsidP="001D67F5">
      <w:pPr>
        <w:ind w:left="2880"/>
        <w:jc w:val="center"/>
        <w:rPr>
          <w:rFonts w:eastAsia="Times New Roman" w:cs="Arial Unicode MS" w:hint="cs"/>
          <w:b/>
          <w:bCs/>
          <w:lang w:bidi="hi-IN"/>
        </w:rPr>
      </w:pPr>
    </w:p>
    <w:p w:rsidR="001D67F5" w:rsidRPr="00A818DC" w:rsidRDefault="001D67F5" w:rsidP="001D67F5">
      <w:pPr>
        <w:ind w:left="2880"/>
        <w:jc w:val="center"/>
        <w:rPr>
          <w:rFonts w:eastAsia="Times New Roman"/>
        </w:rPr>
      </w:pPr>
      <w:r w:rsidRPr="00A818DC">
        <w:rPr>
          <w:rFonts w:eastAsia="Times New Roman"/>
          <w:b/>
          <w:bCs/>
        </w:rPr>
        <w:t>(</w:t>
      </w:r>
      <w:proofErr w:type="spellStart"/>
      <w:r w:rsidRPr="00A818DC">
        <w:rPr>
          <w:rFonts w:eastAsia="Times New Roman"/>
          <w:b/>
          <w:bCs/>
        </w:rPr>
        <w:t>Avinash</w:t>
      </w:r>
      <w:proofErr w:type="spellEnd"/>
      <w:r w:rsidRPr="00A818DC">
        <w:rPr>
          <w:rFonts w:eastAsia="Times New Roman"/>
          <w:b/>
          <w:bCs/>
        </w:rPr>
        <w:t xml:space="preserve"> Sharma)</w:t>
      </w:r>
    </w:p>
    <w:p w:rsidR="001D67F5" w:rsidRPr="00A818DC" w:rsidRDefault="001D67F5" w:rsidP="001D67F5">
      <w:pPr>
        <w:ind w:left="2880"/>
        <w:jc w:val="center"/>
        <w:rPr>
          <w:rFonts w:eastAsia="Times New Roman"/>
          <w:b/>
          <w:bCs/>
        </w:rPr>
      </w:pPr>
      <w:r w:rsidRPr="00A818DC">
        <w:rPr>
          <w:rFonts w:eastAsia="Times New Roman"/>
          <w:b/>
          <w:bCs/>
        </w:rPr>
        <w:t>Joint Director/Traffic Commercial (General)-II</w:t>
      </w:r>
    </w:p>
    <w:p w:rsidR="001D67F5" w:rsidRPr="00A818DC" w:rsidRDefault="001D67F5" w:rsidP="001D67F5">
      <w:pPr>
        <w:ind w:left="2880"/>
        <w:jc w:val="center"/>
        <w:rPr>
          <w:rFonts w:eastAsia="Times New Roman"/>
        </w:rPr>
      </w:pPr>
      <w:r w:rsidRPr="00A818DC">
        <w:rPr>
          <w:rFonts w:eastAsia="Times New Roman"/>
          <w:b/>
          <w:bCs/>
        </w:rPr>
        <w:t>For Executive Director/Passenger Marketing</w:t>
      </w:r>
    </w:p>
    <w:p w:rsidR="001D67F5" w:rsidRPr="00A818DC" w:rsidRDefault="001D67F5" w:rsidP="001D67F5">
      <w:pPr>
        <w:ind w:left="2880"/>
        <w:jc w:val="center"/>
        <w:rPr>
          <w:rFonts w:eastAsia="Times New Roman"/>
        </w:rPr>
      </w:pPr>
      <w:r w:rsidRPr="00A818DC">
        <w:rPr>
          <w:rFonts w:eastAsia="Times New Roman"/>
          <w:b/>
          <w:bCs/>
        </w:rPr>
        <w:t>Railway Board</w:t>
      </w:r>
    </w:p>
    <w:p w:rsidR="001D67F5" w:rsidRPr="00A818DC" w:rsidRDefault="001D67F5" w:rsidP="001D67F5">
      <w:pPr>
        <w:pBdr>
          <w:bottom w:val="single" w:sz="6" w:space="1" w:color="auto"/>
        </w:pBdr>
        <w:jc w:val="both"/>
      </w:pPr>
    </w:p>
    <w:p w:rsidR="001D67F5" w:rsidRPr="00A818DC" w:rsidRDefault="001D67F5" w:rsidP="001D67F5">
      <w:pPr>
        <w:jc w:val="center"/>
        <w:rPr>
          <w:b/>
          <w:bCs/>
        </w:rPr>
      </w:pPr>
      <w:r w:rsidRPr="00A818DC">
        <w:rPr>
          <w:b/>
          <w:bCs/>
        </w:rPr>
        <w:t xml:space="preserve">Office: Room No. 445, </w:t>
      </w:r>
      <w:r>
        <w:rPr>
          <w:b/>
          <w:bCs/>
        </w:rPr>
        <w:t>4</w:t>
      </w:r>
      <w:r w:rsidRPr="00A818DC">
        <w:rPr>
          <w:b/>
          <w:bCs/>
          <w:vertAlign w:val="superscript"/>
        </w:rPr>
        <w:t>th</w:t>
      </w:r>
      <w:r>
        <w:rPr>
          <w:b/>
          <w:bCs/>
        </w:rPr>
        <w:t xml:space="preserve"> Floor, </w:t>
      </w:r>
      <w:r w:rsidRPr="00A818DC">
        <w:rPr>
          <w:b/>
          <w:bCs/>
        </w:rPr>
        <w:t xml:space="preserve">Rail </w:t>
      </w:r>
      <w:proofErr w:type="spellStart"/>
      <w:r w:rsidRPr="00A818DC">
        <w:rPr>
          <w:b/>
          <w:bCs/>
        </w:rPr>
        <w:t>Bhawan</w:t>
      </w:r>
      <w:proofErr w:type="spellEnd"/>
      <w:r w:rsidRPr="00A818DC">
        <w:rPr>
          <w:b/>
          <w:bCs/>
        </w:rPr>
        <w:t xml:space="preserve">, </w:t>
      </w:r>
      <w:proofErr w:type="spellStart"/>
      <w:r w:rsidRPr="00A818DC">
        <w:rPr>
          <w:b/>
          <w:bCs/>
        </w:rPr>
        <w:t>Raisina</w:t>
      </w:r>
      <w:proofErr w:type="spellEnd"/>
      <w:r w:rsidRPr="00A818DC">
        <w:rPr>
          <w:b/>
          <w:bCs/>
        </w:rPr>
        <w:t xml:space="preserve"> Road, New Delhi-110001.</w:t>
      </w:r>
    </w:p>
    <w:p w:rsidR="001D67F5" w:rsidRPr="00A818DC" w:rsidRDefault="001D67F5" w:rsidP="001D67F5">
      <w:pPr>
        <w:jc w:val="center"/>
        <w:rPr>
          <w:b/>
          <w:bCs/>
          <w:u w:val="single"/>
        </w:rPr>
      </w:pPr>
      <w:r w:rsidRPr="00A818DC">
        <w:rPr>
          <w:b/>
          <w:bCs/>
        </w:rPr>
        <w:t xml:space="preserve">Phone: +91-11-23044104, Fax: +91-11-23072028, Email: </w:t>
      </w:r>
      <w:r w:rsidRPr="00A818DC">
        <w:rPr>
          <w:b/>
          <w:bCs/>
          <w:u w:val="single"/>
        </w:rPr>
        <w:t>avinash.sharma1@gov.in</w:t>
      </w:r>
    </w:p>
    <w:p w:rsidR="001D67F5" w:rsidRDefault="001D67F5">
      <w:pPr>
        <w:spacing w:after="200" w:line="276" w:lineRule="auto"/>
        <w:rPr>
          <w:rFonts w:eastAsia="Times New Roman"/>
          <w:szCs w:val="24"/>
          <w:u w:val="single"/>
        </w:rPr>
      </w:pPr>
      <w:r>
        <w:rPr>
          <w:rFonts w:eastAsia="Times New Roman"/>
          <w:szCs w:val="24"/>
          <w:u w:val="single"/>
        </w:rPr>
        <w:br w:type="page"/>
      </w:r>
    </w:p>
    <w:p w:rsidR="00D85F7D" w:rsidRPr="00A070C2" w:rsidRDefault="00D85F7D" w:rsidP="00D85F7D">
      <w:pPr>
        <w:jc w:val="right"/>
        <w:rPr>
          <w:rFonts w:eastAsia="Times New Roman"/>
          <w:szCs w:val="24"/>
          <w:u w:val="single"/>
        </w:rPr>
      </w:pPr>
      <w:r w:rsidRPr="00A070C2">
        <w:rPr>
          <w:rFonts w:eastAsia="Times New Roman"/>
          <w:szCs w:val="24"/>
          <w:u w:val="single"/>
        </w:rPr>
        <w:t>2025/TG-II/Sahayaks/12/SCR</w:t>
      </w:r>
    </w:p>
    <w:p w:rsidR="00D85F7D" w:rsidRPr="00784474" w:rsidRDefault="00D85F7D" w:rsidP="00D85F7D">
      <w:pPr>
        <w:jc w:val="right"/>
        <w:rPr>
          <w:rFonts w:eastAsia="Times New Roman"/>
          <w:b/>
          <w:bCs/>
          <w:szCs w:val="24"/>
        </w:rPr>
      </w:pPr>
    </w:p>
    <w:p w:rsidR="00D85F7D" w:rsidRPr="00784474" w:rsidRDefault="00D85F7D" w:rsidP="00D85F7D">
      <w:pPr>
        <w:jc w:val="center"/>
        <w:rPr>
          <w:rFonts w:eastAsia="Times New Roman"/>
          <w:b/>
          <w:bCs/>
          <w:szCs w:val="24"/>
          <w:u w:val="single"/>
        </w:rPr>
      </w:pPr>
      <w:r w:rsidRPr="00784474">
        <w:rPr>
          <w:rFonts w:eastAsia="Times New Roman"/>
          <w:b/>
          <w:bCs/>
          <w:szCs w:val="24"/>
          <w:u w:val="single"/>
        </w:rPr>
        <w:t>NOTE</w:t>
      </w:r>
    </w:p>
    <w:p w:rsidR="00D85F7D" w:rsidRPr="00784474" w:rsidRDefault="00D85F7D" w:rsidP="00D85F7D">
      <w:pPr>
        <w:jc w:val="center"/>
        <w:rPr>
          <w:rFonts w:eastAsia="Times New Roman"/>
          <w:szCs w:val="24"/>
        </w:rPr>
      </w:pPr>
    </w:p>
    <w:p w:rsidR="00D85F7D" w:rsidRPr="00784474" w:rsidRDefault="00D85F7D" w:rsidP="00D85F7D">
      <w:pPr>
        <w:jc w:val="center"/>
        <w:rPr>
          <w:rFonts w:eastAsia="Times New Roman"/>
          <w:szCs w:val="24"/>
        </w:rPr>
      </w:pPr>
    </w:p>
    <w:p w:rsidR="00D85F7D" w:rsidRPr="00784474" w:rsidRDefault="00D85F7D" w:rsidP="00D85F7D">
      <w:pPr>
        <w:pStyle w:val="NormalWeb"/>
        <w:jc w:val="center"/>
        <w:rPr>
          <w:rFonts w:eastAsia="Times New Roman"/>
          <w:b/>
          <w:bCs/>
        </w:rPr>
      </w:pPr>
      <w:r w:rsidRPr="00784474">
        <w:rPr>
          <w:rFonts w:eastAsia="Times New Roman"/>
          <w:b/>
          <w:bCs/>
        </w:rPr>
        <w:t>*****</w:t>
      </w:r>
    </w:p>
    <w:p w:rsidR="00D85F7D" w:rsidRPr="00784474" w:rsidRDefault="00D85F7D" w:rsidP="00D85F7D">
      <w:pPr>
        <w:pStyle w:val="NormalWeb"/>
        <w:jc w:val="both"/>
        <w:rPr>
          <w:rStyle w:val="Strong"/>
          <w:u w:val="single"/>
          <w:lang w:val="en-IN"/>
        </w:rPr>
      </w:pPr>
    </w:p>
    <w:p w:rsidR="00D85F7D" w:rsidRPr="00784474" w:rsidRDefault="00D85F7D" w:rsidP="00D85F7D">
      <w:pPr>
        <w:pStyle w:val="NormalWeb"/>
        <w:jc w:val="both"/>
        <w:rPr>
          <w:rStyle w:val="Strong"/>
          <w:u w:val="single"/>
          <w:lang w:val="en-IN"/>
        </w:rPr>
      </w:pPr>
    </w:p>
    <w:p w:rsidR="0080302C" w:rsidRPr="00784474" w:rsidRDefault="0080302C" w:rsidP="00784474">
      <w:pPr>
        <w:pStyle w:val="NormalWeb"/>
        <w:jc w:val="both"/>
        <w:rPr>
          <w:rStyle w:val="Strong"/>
          <w:u w:val="single"/>
          <w:lang w:val="en-IN"/>
        </w:rPr>
      </w:pPr>
    </w:p>
    <w:sectPr w:rsidR="0080302C" w:rsidRPr="00784474" w:rsidSect="00B06211">
      <w:headerReference w:type="default" r:id="rId13"/>
      <w:footerReference w:type="default" r:id="rId14"/>
      <w:pgSz w:w="12240" w:h="15840"/>
      <w:pgMar w:top="1440" w:right="1440" w:bottom="720" w:left="144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8ECCC958"/>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B90A551C"/>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0"/>
    <w:multiLevelType w:val="singleLevel"/>
    <w:tmpl w:val="8A52FCE0"/>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80E2FD6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63C95381"/>
    <w:multiLevelType w:val="hybridMultilevel"/>
    <w:tmpl w:val="3590275E"/>
    <w:lvl w:ilvl="0" w:tplc="04090001">
      <w:start w:val="1"/>
      <w:numFmt w:val="bullet"/>
      <w:lvlText w:val=""/>
      <w:lvlJc w:val="left"/>
      <w:pPr>
        <w:ind w:left="720" w:hanging="360"/>
      </w:pPr>
      <w:rPr>
        <w:rFonts w:ascii="Symbol" w:hAnsi="Symbol" w:hint="default"/>
        <w:sz w:val="48"/>
        <w:szCs w:val="4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01190"/>
    <w:rsid w:val="00003DF9"/>
    <w:rsid w:val="00013D55"/>
    <w:rsid w:val="000250E7"/>
    <w:rsid w:val="00034616"/>
    <w:rsid w:val="0006063C"/>
    <w:rsid w:val="00062A7C"/>
    <w:rsid w:val="00063688"/>
    <w:rsid w:val="00075E6D"/>
    <w:rsid w:val="00076754"/>
    <w:rsid w:val="0008451F"/>
    <w:rsid w:val="00097A87"/>
    <w:rsid w:val="000E651B"/>
    <w:rsid w:val="00107517"/>
    <w:rsid w:val="00107560"/>
    <w:rsid w:val="00107D03"/>
    <w:rsid w:val="0012402F"/>
    <w:rsid w:val="00133413"/>
    <w:rsid w:val="001413F8"/>
    <w:rsid w:val="00142A96"/>
    <w:rsid w:val="0015074B"/>
    <w:rsid w:val="001818E2"/>
    <w:rsid w:val="001A0185"/>
    <w:rsid w:val="001B2733"/>
    <w:rsid w:val="001B2ED4"/>
    <w:rsid w:val="001C6D11"/>
    <w:rsid w:val="001C76BC"/>
    <w:rsid w:val="001D4599"/>
    <w:rsid w:val="001D5162"/>
    <w:rsid w:val="001D67F5"/>
    <w:rsid w:val="0022482E"/>
    <w:rsid w:val="0023228B"/>
    <w:rsid w:val="00237510"/>
    <w:rsid w:val="0029639D"/>
    <w:rsid w:val="002A220F"/>
    <w:rsid w:val="002A6DE6"/>
    <w:rsid w:val="002C3099"/>
    <w:rsid w:val="0030009D"/>
    <w:rsid w:val="00306960"/>
    <w:rsid w:val="00326F90"/>
    <w:rsid w:val="00331293"/>
    <w:rsid w:val="00341968"/>
    <w:rsid w:val="0034396C"/>
    <w:rsid w:val="00347D6D"/>
    <w:rsid w:val="003847BC"/>
    <w:rsid w:val="00390026"/>
    <w:rsid w:val="003A2873"/>
    <w:rsid w:val="003D7E12"/>
    <w:rsid w:val="003E7117"/>
    <w:rsid w:val="003E7DB1"/>
    <w:rsid w:val="003E7E73"/>
    <w:rsid w:val="003F64EC"/>
    <w:rsid w:val="0040782C"/>
    <w:rsid w:val="00414BD0"/>
    <w:rsid w:val="00422578"/>
    <w:rsid w:val="00433F33"/>
    <w:rsid w:val="00457CB9"/>
    <w:rsid w:val="00466D21"/>
    <w:rsid w:val="00470E82"/>
    <w:rsid w:val="00497CB9"/>
    <w:rsid w:val="004B4D54"/>
    <w:rsid w:val="004E0BA8"/>
    <w:rsid w:val="005544E2"/>
    <w:rsid w:val="005946FC"/>
    <w:rsid w:val="005A41B0"/>
    <w:rsid w:val="005B3034"/>
    <w:rsid w:val="005C1428"/>
    <w:rsid w:val="005C2A99"/>
    <w:rsid w:val="005C6623"/>
    <w:rsid w:val="005D7B75"/>
    <w:rsid w:val="005E6515"/>
    <w:rsid w:val="00637E22"/>
    <w:rsid w:val="0069196F"/>
    <w:rsid w:val="006A6474"/>
    <w:rsid w:val="006B4020"/>
    <w:rsid w:val="006F55A1"/>
    <w:rsid w:val="006F636C"/>
    <w:rsid w:val="00701299"/>
    <w:rsid w:val="00725728"/>
    <w:rsid w:val="00726040"/>
    <w:rsid w:val="0072731A"/>
    <w:rsid w:val="00754C6B"/>
    <w:rsid w:val="00784474"/>
    <w:rsid w:val="00797166"/>
    <w:rsid w:val="007A2A6B"/>
    <w:rsid w:val="007A7AB1"/>
    <w:rsid w:val="007B143B"/>
    <w:rsid w:val="007D200F"/>
    <w:rsid w:val="007E69F0"/>
    <w:rsid w:val="007E731E"/>
    <w:rsid w:val="007F3248"/>
    <w:rsid w:val="0080302C"/>
    <w:rsid w:val="00846C63"/>
    <w:rsid w:val="00877481"/>
    <w:rsid w:val="008842F0"/>
    <w:rsid w:val="00887DBE"/>
    <w:rsid w:val="008927AA"/>
    <w:rsid w:val="00893978"/>
    <w:rsid w:val="008D39A9"/>
    <w:rsid w:val="00902037"/>
    <w:rsid w:val="009034F6"/>
    <w:rsid w:val="00912396"/>
    <w:rsid w:val="00927E95"/>
    <w:rsid w:val="00933106"/>
    <w:rsid w:val="00971947"/>
    <w:rsid w:val="009769BE"/>
    <w:rsid w:val="009C1F93"/>
    <w:rsid w:val="00A04824"/>
    <w:rsid w:val="00A070C2"/>
    <w:rsid w:val="00A17EB4"/>
    <w:rsid w:val="00A2275A"/>
    <w:rsid w:val="00A44904"/>
    <w:rsid w:val="00A50AF2"/>
    <w:rsid w:val="00A62F0B"/>
    <w:rsid w:val="00A647EF"/>
    <w:rsid w:val="00A97098"/>
    <w:rsid w:val="00AA1D8D"/>
    <w:rsid w:val="00AD5F75"/>
    <w:rsid w:val="00AE2108"/>
    <w:rsid w:val="00AE4765"/>
    <w:rsid w:val="00AF612F"/>
    <w:rsid w:val="00B009E4"/>
    <w:rsid w:val="00B177EB"/>
    <w:rsid w:val="00B20B80"/>
    <w:rsid w:val="00B47730"/>
    <w:rsid w:val="00B74AB9"/>
    <w:rsid w:val="00B74FD0"/>
    <w:rsid w:val="00BB0C6D"/>
    <w:rsid w:val="00BE0AC2"/>
    <w:rsid w:val="00BF07EF"/>
    <w:rsid w:val="00BF51E4"/>
    <w:rsid w:val="00BF6F75"/>
    <w:rsid w:val="00C20FF1"/>
    <w:rsid w:val="00C229BB"/>
    <w:rsid w:val="00C34FCE"/>
    <w:rsid w:val="00C36591"/>
    <w:rsid w:val="00C63920"/>
    <w:rsid w:val="00CB0664"/>
    <w:rsid w:val="00CC312B"/>
    <w:rsid w:val="00CC4DBB"/>
    <w:rsid w:val="00CE02CB"/>
    <w:rsid w:val="00CE56A8"/>
    <w:rsid w:val="00D7568C"/>
    <w:rsid w:val="00D85F7D"/>
    <w:rsid w:val="00D95543"/>
    <w:rsid w:val="00DC765B"/>
    <w:rsid w:val="00DD1C43"/>
    <w:rsid w:val="00E2439A"/>
    <w:rsid w:val="00E24BE4"/>
    <w:rsid w:val="00E9529C"/>
    <w:rsid w:val="00F01B4F"/>
    <w:rsid w:val="00F02A35"/>
    <w:rsid w:val="00F12C32"/>
    <w:rsid w:val="00F5140E"/>
    <w:rsid w:val="00F96E64"/>
    <w:rsid w:val="00FA51DD"/>
    <w:rsid w:val="00FC5ACA"/>
    <w:rsid w:val="00FC693F"/>
    <w:rsid w:val="00FD2975"/>
    <w:rsid w:val="00FD748F"/>
    <w:rsid w:val="00FE5DD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outlineLvl w:val="0"/>
    </w:pPr>
    <w:rPr>
      <w:rFonts w:eastAsiaTheme="majorEastAsia"/>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rsid w:val="00FC693F"/>
    <w:pPr>
      <w:keepNext/>
      <w:keepLines/>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rsid w:val="00FC693F"/>
    <w:pPr>
      <w:keepNext/>
      <w:keepLines/>
      <w:outlineLvl w:val="3"/>
    </w:pPr>
    <w:rPr>
      <w:rFonts w:eastAsiaTheme="majorEastAsi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eastAsiaTheme="majorEastAsia"/>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eastAsiaTheme="majorEastAsia"/>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eastAsiaTheme="majorEastAsia"/>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eastAsiaTheme="majorEastAsia"/>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eastAsiaTheme="majorEastAsia"/>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rPr>
      <w:rFonts w:ascii="Times New Roman" w:hAnsi="Times New Roman" w:cs="Times New Roman"/>
      <w:sz w:val="24"/>
    </w:rPr>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rPr>
      <w:rFonts w:ascii="Times New Roman" w:hAnsi="Times New Roman" w:cs="Times New Roman"/>
      <w:sz w:val="24"/>
    </w:rPr>
  </w:style>
  <w:style w:type="paragraph" w:styleId="NoSpacing">
    <w:name w:val="No Spacing"/>
    <w:uiPriority w:val="1"/>
    <w:qFormat/>
    <w:rsid w:val="00FC693F"/>
    <w:pPr>
      <w:spacing w:after="0" w:line="240" w:lineRule="auto"/>
    </w:pPr>
    <w:rPr>
      <w:rFonts w:ascii="Times New Roman" w:hAnsi="Times New Roman" w:cs="Times New Roman"/>
      <w:sz w:val="24"/>
    </w:rPr>
  </w:style>
  <w:style w:type="character" w:customStyle="1" w:styleId="Heading1Char">
    <w:name w:val="Heading 1 Char"/>
    <w:basedOn w:val="DefaultParagraphFont"/>
    <w:link w:val="Heading1"/>
    <w:uiPriority w:val="9"/>
    <w:rsid w:val="00FC693F"/>
    <w:rPr>
      <w:rFonts w:ascii="Times New Roman" w:eastAsiaTheme="majorEastAsia" w:hAnsi="Times New Roman" w:cs="Times New Roman"/>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imes New Roman" w:eastAsiaTheme="majorEastAsia" w:hAnsi="Times New Roman" w:cs="Times New Roman"/>
      <w:b/>
      <w:bCs/>
      <w:color w:val="4F81BD" w:themeColor="accent1"/>
      <w:sz w:val="24"/>
      <w:szCs w:val="26"/>
    </w:rPr>
  </w:style>
  <w:style w:type="character" w:customStyle="1" w:styleId="Heading3Char">
    <w:name w:val="Heading 3 Char"/>
    <w:basedOn w:val="DefaultParagraphFont"/>
    <w:link w:val="Heading3"/>
    <w:uiPriority w:val="9"/>
    <w:rsid w:val="00FC693F"/>
    <w:rPr>
      <w:rFonts w:ascii="Times New Roman" w:eastAsiaTheme="majorEastAsia" w:hAnsi="Times New Roman" w:cs="Times New Roman"/>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eastAsiaTheme="majorEastAsia"/>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imes New Roman" w:eastAsiaTheme="majorEastAsia" w:hAnsi="Times New Roman" w:cs="Times New Roman"/>
      <w:color w:val="17365D" w:themeColor="text2" w:themeShade="BF"/>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eastAsiaTheme="majorEastAsia"/>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eastAsiaTheme="majorEastAsia"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hAnsi="Times New Roman" w:cs="Times New Roman"/>
      <w:sz w:val="24"/>
    </w:rPr>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rPr>
      <w:rFonts w:ascii="Times New Roman" w:hAnsi="Times New Roman" w:cs="Times New Roman"/>
      <w:sz w:val="24"/>
    </w:rPr>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sz w:val="24"/>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0" w:line="240" w:lineRule="auto"/>
    </w:pPr>
    <w:rPr>
      <w:rFonts w:ascii="Times New Roman" w:hAnsi="Times New Roman" w:cs="Times New Roman"/>
      <w:sz w:val="24"/>
      <w:szCs w:val="20"/>
    </w:rPr>
  </w:style>
  <w:style w:type="character" w:customStyle="1" w:styleId="MacroTextChar">
    <w:name w:val="Macro Text Char"/>
    <w:basedOn w:val="DefaultParagraphFont"/>
    <w:link w:val="MacroText"/>
    <w:uiPriority w:val="99"/>
    <w:rsid w:val="0029639D"/>
    <w:rPr>
      <w:rFonts w:ascii="Times New Roman" w:hAnsi="Times New Roman" w:cs="Times New Roman"/>
      <w:sz w:val="24"/>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hAnsi="Times New Roman" w:cs="Times New Roman"/>
      <w:i/>
      <w:iCs/>
      <w:color w:val="000000" w:themeColor="text1"/>
      <w:sz w:val="24"/>
    </w:rPr>
  </w:style>
  <w:style w:type="character" w:customStyle="1" w:styleId="Heading4Char">
    <w:name w:val="Heading 4 Char"/>
    <w:basedOn w:val="DefaultParagraphFont"/>
    <w:link w:val="Heading4"/>
    <w:uiPriority w:val="9"/>
    <w:semiHidden/>
    <w:rsid w:val="00FC693F"/>
    <w:rPr>
      <w:rFonts w:ascii="Times New Roman" w:eastAsiaTheme="majorEastAsia" w:hAnsi="Times New Roman" w:cs="Times New Roman"/>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imes New Roman" w:eastAsiaTheme="majorEastAsia" w:hAnsi="Times New Roman" w:cs="Times New Roman"/>
      <w:color w:val="243F60" w:themeColor="accent1" w:themeShade="7F"/>
      <w:sz w:val="24"/>
    </w:rPr>
  </w:style>
  <w:style w:type="character" w:customStyle="1" w:styleId="Heading6Char">
    <w:name w:val="Heading 6 Char"/>
    <w:basedOn w:val="DefaultParagraphFont"/>
    <w:link w:val="Heading6"/>
    <w:uiPriority w:val="9"/>
    <w:semiHidden/>
    <w:rsid w:val="00FC693F"/>
    <w:rPr>
      <w:rFonts w:ascii="Times New Roman" w:eastAsiaTheme="majorEastAsia" w:hAnsi="Times New Roman" w:cs="Times New Roman"/>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imes New Roman" w:eastAsiaTheme="majorEastAsia" w:hAnsi="Times New Roman" w:cs="Times New Roman"/>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imes New Roman" w:eastAsiaTheme="majorEastAsia" w:hAnsi="Times New Roman" w:cs="Times New Roman"/>
      <w:color w:val="4F81BD" w:themeColor="accent1"/>
      <w:sz w:val="24"/>
      <w:szCs w:val="20"/>
    </w:rPr>
  </w:style>
  <w:style w:type="character" w:customStyle="1" w:styleId="Heading9Char">
    <w:name w:val="Heading 9 Char"/>
    <w:basedOn w:val="DefaultParagraphFont"/>
    <w:link w:val="Heading9"/>
    <w:uiPriority w:val="9"/>
    <w:semiHidden/>
    <w:rsid w:val="00FC693F"/>
    <w:rPr>
      <w:rFonts w:ascii="Times New Roman" w:eastAsiaTheme="majorEastAsia" w:hAnsi="Times New Roman" w:cs="Times New Roman"/>
      <w:i/>
      <w:iCs/>
      <w:color w:val="404040" w:themeColor="text1" w:themeTint="BF"/>
      <w:sz w:val="24"/>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cs="Times New Roman"/>
      <w:b/>
      <w:bCs/>
      <w:i/>
      <w:iCs/>
      <w:color w:val="4F81BD" w:themeColor="accent1"/>
      <w:sz w:val="24"/>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A220F"/>
    <w:rPr>
      <w:szCs w:val="16"/>
    </w:rPr>
  </w:style>
  <w:style w:type="character" w:customStyle="1" w:styleId="BalloonTextChar">
    <w:name w:val="Balloon Text Char"/>
    <w:basedOn w:val="DefaultParagraphFont"/>
    <w:link w:val="BalloonText"/>
    <w:uiPriority w:val="99"/>
    <w:semiHidden/>
    <w:rsid w:val="002A220F"/>
    <w:rPr>
      <w:rFonts w:ascii="Times New Roman" w:hAnsi="Times New Roman" w:cs="Times New Roman"/>
      <w:sz w:val="24"/>
      <w:szCs w:val="16"/>
    </w:rPr>
  </w:style>
  <w:style w:type="paragraph" w:styleId="Bibliography">
    <w:name w:val="Bibliography"/>
    <w:basedOn w:val="Normal"/>
    <w:next w:val="Normal"/>
    <w:uiPriority w:val="37"/>
    <w:semiHidden/>
    <w:unhideWhenUsed/>
    <w:rsid w:val="002A220F"/>
  </w:style>
  <w:style w:type="paragraph" w:styleId="BlockText">
    <w:name w:val="Block Text"/>
    <w:basedOn w:val="Normal"/>
    <w:uiPriority w:val="99"/>
    <w:semiHidden/>
    <w:unhideWhenUsed/>
    <w:rsid w:val="002A220F"/>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i/>
      <w:iCs/>
      <w:color w:val="4F81BD" w:themeColor="accent1"/>
    </w:rPr>
  </w:style>
  <w:style w:type="paragraph" w:styleId="BodyTextFirstIndent">
    <w:name w:val="Body Text First Indent"/>
    <w:basedOn w:val="BodyText"/>
    <w:link w:val="BodyTextFirstIndentChar"/>
    <w:uiPriority w:val="99"/>
    <w:semiHidden/>
    <w:unhideWhenUsed/>
    <w:rsid w:val="002A220F"/>
    <w:pPr>
      <w:ind w:firstLine="360"/>
    </w:pPr>
  </w:style>
  <w:style w:type="character" w:customStyle="1" w:styleId="BodyTextFirstIndentChar">
    <w:name w:val="Body Text First Indent Char"/>
    <w:basedOn w:val="BodyTextChar"/>
    <w:link w:val="BodyTextFirstIndent"/>
    <w:uiPriority w:val="99"/>
    <w:semiHidden/>
    <w:rsid w:val="002A220F"/>
  </w:style>
  <w:style w:type="paragraph" w:styleId="BodyTextIndent">
    <w:name w:val="Body Text Indent"/>
    <w:basedOn w:val="Normal"/>
    <w:link w:val="BodyTextIndentChar"/>
    <w:uiPriority w:val="99"/>
    <w:semiHidden/>
    <w:unhideWhenUsed/>
    <w:rsid w:val="002A220F"/>
    <w:pPr>
      <w:ind w:left="283"/>
    </w:pPr>
  </w:style>
  <w:style w:type="character" w:customStyle="1" w:styleId="BodyTextIndentChar">
    <w:name w:val="Body Text Indent Char"/>
    <w:basedOn w:val="DefaultParagraphFont"/>
    <w:link w:val="BodyTextIndent"/>
    <w:uiPriority w:val="99"/>
    <w:semiHidden/>
    <w:rsid w:val="002A220F"/>
    <w:rPr>
      <w:rFonts w:ascii="Times New Roman" w:hAnsi="Times New Roman" w:cs="Times New Roman"/>
      <w:sz w:val="24"/>
    </w:rPr>
  </w:style>
  <w:style w:type="paragraph" w:styleId="BodyTextFirstIndent2">
    <w:name w:val="Body Text First Indent 2"/>
    <w:basedOn w:val="BodyTextIndent"/>
    <w:link w:val="BodyTextFirstIndent2Char"/>
    <w:uiPriority w:val="99"/>
    <w:semiHidden/>
    <w:unhideWhenUsed/>
    <w:rsid w:val="002A220F"/>
    <w:pPr>
      <w:ind w:left="360" w:firstLine="360"/>
    </w:pPr>
  </w:style>
  <w:style w:type="character" w:customStyle="1" w:styleId="BodyTextFirstIndent2Char">
    <w:name w:val="Body Text First Indent 2 Char"/>
    <w:basedOn w:val="BodyTextIndentChar"/>
    <w:link w:val="BodyTextFirstIndent2"/>
    <w:uiPriority w:val="99"/>
    <w:semiHidden/>
    <w:rsid w:val="002A220F"/>
  </w:style>
  <w:style w:type="paragraph" w:styleId="BodyTextIndent2">
    <w:name w:val="Body Text Indent 2"/>
    <w:basedOn w:val="Normal"/>
    <w:link w:val="BodyTextIndent2Char"/>
    <w:uiPriority w:val="99"/>
    <w:semiHidden/>
    <w:unhideWhenUsed/>
    <w:rsid w:val="002A220F"/>
    <w:pPr>
      <w:ind w:left="283"/>
    </w:pPr>
  </w:style>
  <w:style w:type="character" w:customStyle="1" w:styleId="BodyTextIndent2Char">
    <w:name w:val="Body Text Indent 2 Char"/>
    <w:basedOn w:val="DefaultParagraphFont"/>
    <w:link w:val="BodyTextIndent2"/>
    <w:uiPriority w:val="99"/>
    <w:semiHidden/>
    <w:rsid w:val="002A220F"/>
    <w:rPr>
      <w:rFonts w:ascii="Times New Roman" w:hAnsi="Times New Roman" w:cs="Times New Roman"/>
      <w:sz w:val="24"/>
    </w:rPr>
  </w:style>
  <w:style w:type="paragraph" w:styleId="BodyTextIndent3">
    <w:name w:val="Body Text Indent 3"/>
    <w:basedOn w:val="Normal"/>
    <w:link w:val="BodyTextIndent3Char"/>
    <w:uiPriority w:val="99"/>
    <w:semiHidden/>
    <w:unhideWhenUsed/>
    <w:rsid w:val="002A220F"/>
    <w:pPr>
      <w:ind w:left="283"/>
    </w:pPr>
    <w:rPr>
      <w:szCs w:val="16"/>
    </w:rPr>
  </w:style>
  <w:style w:type="character" w:customStyle="1" w:styleId="BodyTextIndent3Char">
    <w:name w:val="Body Text Indent 3 Char"/>
    <w:basedOn w:val="DefaultParagraphFont"/>
    <w:link w:val="BodyTextIndent3"/>
    <w:uiPriority w:val="99"/>
    <w:semiHidden/>
    <w:rsid w:val="002A220F"/>
    <w:rPr>
      <w:rFonts w:ascii="Times New Roman" w:hAnsi="Times New Roman" w:cs="Times New Roman"/>
      <w:sz w:val="24"/>
      <w:szCs w:val="16"/>
    </w:rPr>
  </w:style>
  <w:style w:type="paragraph" w:styleId="Closing">
    <w:name w:val="Closing"/>
    <w:basedOn w:val="Normal"/>
    <w:link w:val="ClosingChar"/>
    <w:uiPriority w:val="99"/>
    <w:semiHidden/>
    <w:unhideWhenUsed/>
    <w:rsid w:val="002A220F"/>
    <w:pPr>
      <w:ind w:left="4252"/>
    </w:pPr>
  </w:style>
  <w:style w:type="character" w:customStyle="1" w:styleId="ClosingChar">
    <w:name w:val="Closing Char"/>
    <w:basedOn w:val="DefaultParagraphFont"/>
    <w:link w:val="Closing"/>
    <w:uiPriority w:val="99"/>
    <w:semiHidden/>
    <w:rsid w:val="002A220F"/>
    <w:rPr>
      <w:rFonts w:ascii="Times New Roman" w:hAnsi="Times New Roman" w:cs="Times New Roman"/>
      <w:sz w:val="24"/>
    </w:rPr>
  </w:style>
  <w:style w:type="paragraph" w:styleId="CommentText">
    <w:name w:val="annotation text"/>
    <w:basedOn w:val="Normal"/>
    <w:link w:val="CommentTextChar"/>
    <w:uiPriority w:val="99"/>
    <w:semiHidden/>
    <w:unhideWhenUsed/>
    <w:rsid w:val="002A220F"/>
    <w:rPr>
      <w:szCs w:val="20"/>
    </w:rPr>
  </w:style>
  <w:style w:type="character" w:customStyle="1" w:styleId="CommentTextChar">
    <w:name w:val="Comment Text Char"/>
    <w:basedOn w:val="DefaultParagraphFont"/>
    <w:link w:val="CommentText"/>
    <w:uiPriority w:val="99"/>
    <w:semiHidden/>
    <w:rsid w:val="002A220F"/>
    <w:rPr>
      <w:rFonts w:ascii="Times New Roman" w:hAnsi="Times New Roman" w:cs="Times New Roman"/>
      <w:sz w:val="24"/>
      <w:szCs w:val="20"/>
    </w:rPr>
  </w:style>
  <w:style w:type="paragraph" w:styleId="CommentSubject">
    <w:name w:val="annotation subject"/>
    <w:basedOn w:val="CommentText"/>
    <w:next w:val="CommentText"/>
    <w:link w:val="CommentSubjectChar"/>
    <w:uiPriority w:val="99"/>
    <w:semiHidden/>
    <w:unhideWhenUsed/>
    <w:rsid w:val="002A220F"/>
    <w:rPr>
      <w:b/>
      <w:bCs/>
    </w:rPr>
  </w:style>
  <w:style w:type="character" w:customStyle="1" w:styleId="CommentSubjectChar">
    <w:name w:val="Comment Subject Char"/>
    <w:basedOn w:val="CommentTextChar"/>
    <w:link w:val="CommentSubject"/>
    <w:uiPriority w:val="99"/>
    <w:semiHidden/>
    <w:rsid w:val="002A220F"/>
    <w:rPr>
      <w:b/>
      <w:bCs/>
    </w:rPr>
  </w:style>
  <w:style w:type="paragraph" w:styleId="Date">
    <w:name w:val="Date"/>
    <w:basedOn w:val="Normal"/>
    <w:next w:val="Normal"/>
    <w:link w:val="DateChar"/>
    <w:uiPriority w:val="99"/>
    <w:semiHidden/>
    <w:unhideWhenUsed/>
    <w:rsid w:val="002A220F"/>
  </w:style>
  <w:style w:type="character" w:customStyle="1" w:styleId="DateChar">
    <w:name w:val="Date Char"/>
    <w:basedOn w:val="DefaultParagraphFont"/>
    <w:link w:val="Date"/>
    <w:uiPriority w:val="99"/>
    <w:semiHidden/>
    <w:rsid w:val="002A220F"/>
    <w:rPr>
      <w:rFonts w:ascii="Times New Roman" w:hAnsi="Times New Roman" w:cs="Times New Roman"/>
      <w:sz w:val="24"/>
    </w:rPr>
  </w:style>
  <w:style w:type="paragraph" w:styleId="DocumentMap">
    <w:name w:val="Document Map"/>
    <w:basedOn w:val="Normal"/>
    <w:link w:val="DocumentMapChar"/>
    <w:uiPriority w:val="99"/>
    <w:semiHidden/>
    <w:unhideWhenUsed/>
    <w:rsid w:val="002A220F"/>
    <w:rPr>
      <w:szCs w:val="16"/>
    </w:rPr>
  </w:style>
  <w:style w:type="character" w:customStyle="1" w:styleId="DocumentMapChar">
    <w:name w:val="Document Map Char"/>
    <w:basedOn w:val="DefaultParagraphFont"/>
    <w:link w:val="DocumentMap"/>
    <w:uiPriority w:val="99"/>
    <w:semiHidden/>
    <w:rsid w:val="002A220F"/>
    <w:rPr>
      <w:rFonts w:ascii="Times New Roman" w:hAnsi="Times New Roman" w:cs="Times New Roman"/>
      <w:sz w:val="24"/>
      <w:szCs w:val="16"/>
    </w:rPr>
  </w:style>
  <w:style w:type="paragraph" w:styleId="E-mailSignature">
    <w:name w:val="E-mail Signature"/>
    <w:basedOn w:val="Normal"/>
    <w:link w:val="E-mailSignatureChar"/>
    <w:uiPriority w:val="99"/>
    <w:semiHidden/>
    <w:unhideWhenUsed/>
    <w:rsid w:val="002A220F"/>
  </w:style>
  <w:style w:type="character" w:customStyle="1" w:styleId="E-mailSignatureChar">
    <w:name w:val="E-mail Signature Char"/>
    <w:basedOn w:val="DefaultParagraphFont"/>
    <w:link w:val="E-mailSignature"/>
    <w:uiPriority w:val="99"/>
    <w:semiHidden/>
    <w:rsid w:val="002A220F"/>
    <w:rPr>
      <w:rFonts w:ascii="Times New Roman" w:hAnsi="Times New Roman" w:cs="Times New Roman"/>
      <w:sz w:val="24"/>
    </w:rPr>
  </w:style>
  <w:style w:type="paragraph" w:styleId="EndnoteText">
    <w:name w:val="endnote text"/>
    <w:basedOn w:val="Normal"/>
    <w:link w:val="EndnoteTextChar"/>
    <w:uiPriority w:val="99"/>
    <w:semiHidden/>
    <w:unhideWhenUsed/>
    <w:rsid w:val="002A220F"/>
    <w:rPr>
      <w:szCs w:val="20"/>
    </w:rPr>
  </w:style>
  <w:style w:type="character" w:customStyle="1" w:styleId="EndnoteTextChar">
    <w:name w:val="Endnote Text Char"/>
    <w:basedOn w:val="DefaultParagraphFont"/>
    <w:link w:val="EndnoteText"/>
    <w:uiPriority w:val="99"/>
    <w:semiHidden/>
    <w:rsid w:val="002A220F"/>
    <w:rPr>
      <w:rFonts w:ascii="Times New Roman" w:hAnsi="Times New Roman" w:cs="Times New Roman"/>
      <w:sz w:val="24"/>
      <w:szCs w:val="20"/>
    </w:rPr>
  </w:style>
  <w:style w:type="paragraph" w:styleId="EnvelopeAddress">
    <w:name w:val="envelope address"/>
    <w:basedOn w:val="Normal"/>
    <w:uiPriority w:val="99"/>
    <w:semiHidden/>
    <w:unhideWhenUsed/>
    <w:rsid w:val="002A220F"/>
    <w:pPr>
      <w:framePr w:w="7920" w:h="1980" w:hRule="exact" w:hSpace="180" w:wrap="auto" w:hAnchor="page" w:xAlign="center" w:yAlign="bottom"/>
      <w:ind w:left="2880"/>
    </w:pPr>
    <w:rPr>
      <w:rFonts w:eastAsiaTheme="majorEastAsia"/>
      <w:szCs w:val="24"/>
    </w:rPr>
  </w:style>
  <w:style w:type="paragraph" w:styleId="EnvelopeReturn">
    <w:name w:val="envelope return"/>
    <w:basedOn w:val="Normal"/>
    <w:uiPriority w:val="99"/>
    <w:semiHidden/>
    <w:unhideWhenUsed/>
    <w:rsid w:val="002A220F"/>
    <w:rPr>
      <w:rFonts w:eastAsiaTheme="majorEastAsia"/>
      <w:szCs w:val="20"/>
    </w:rPr>
  </w:style>
  <w:style w:type="paragraph" w:styleId="FootnoteText">
    <w:name w:val="footnote text"/>
    <w:basedOn w:val="Normal"/>
    <w:link w:val="FootnoteTextChar"/>
    <w:uiPriority w:val="99"/>
    <w:semiHidden/>
    <w:unhideWhenUsed/>
    <w:rsid w:val="002A220F"/>
    <w:rPr>
      <w:szCs w:val="20"/>
    </w:rPr>
  </w:style>
  <w:style w:type="character" w:customStyle="1" w:styleId="FootnoteTextChar">
    <w:name w:val="Footnote Text Char"/>
    <w:basedOn w:val="DefaultParagraphFont"/>
    <w:link w:val="FootnoteText"/>
    <w:uiPriority w:val="99"/>
    <w:semiHidden/>
    <w:rsid w:val="002A220F"/>
    <w:rPr>
      <w:rFonts w:ascii="Times New Roman" w:hAnsi="Times New Roman" w:cs="Times New Roman"/>
      <w:sz w:val="24"/>
      <w:szCs w:val="20"/>
    </w:rPr>
  </w:style>
  <w:style w:type="paragraph" w:styleId="HTMLAddress">
    <w:name w:val="HTML Address"/>
    <w:basedOn w:val="Normal"/>
    <w:link w:val="HTMLAddressChar"/>
    <w:uiPriority w:val="99"/>
    <w:semiHidden/>
    <w:unhideWhenUsed/>
    <w:rsid w:val="002A220F"/>
    <w:rPr>
      <w:i/>
      <w:iCs/>
    </w:rPr>
  </w:style>
  <w:style w:type="character" w:customStyle="1" w:styleId="HTMLAddressChar">
    <w:name w:val="HTML Address Char"/>
    <w:basedOn w:val="DefaultParagraphFont"/>
    <w:link w:val="HTMLAddress"/>
    <w:uiPriority w:val="99"/>
    <w:semiHidden/>
    <w:rsid w:val="002A220F"/>
    <w:rPr>
      <w:rFonts w:ascii="Times New Roman" w:hAnsi="Times New Roman" w:cs="Times New Roman"/>
      <w:i/>
      <w:iCs/>
      <w:sz w:val="24"/>
    </w:rPr>
  </w:style>
  <w:style w:type="paragraph" w:styleId="HTMLPreformatted">
    <w:name w:val="HTML Preformatted"/>
    <w:basedOn w:val="Normal"/>
    <w:link w:val="HTMLPreformattedChar"/>
    <w:uiPriority w:val="99"/>
    <w:semiHidden/>
    <w:unhideWhenUsed/>
    <w:rsid w:val="002A220F"/>
    <w:rPr>
      <w:szCs w:val="20"/>
    </w:rPr>
  </w:style>
  <w:style w:type="character" w:customStyle="1" w:styleId="HTMLPreformattedChar">
    <w:name w:val="HTML Preformatted Char"/>
    <w:basedOn w:val="DefaultParagraphFont"/>
    <w:link w:val="HTMLPreformatted"/>
    <w:uiPriority w:val="99"/>
    <w:semiHidden/>
    <w:rsid w:val="002A220F"/>
    <w:rPr>
      <w:rFonts w:ascii="Times New Roman" w:hAnsi="Times New Roman" w:cs="Times New Roman"/>
      <w:sz w:val="24"/>
      <w:szCs w:val="20"/>
    </w:rPr>
  </w:style>
  <w:style w:type="paragraph" w:styleId="Index1">
    <w:name w:val="index 1"/>
    <w:basedOn w:val="Normal"/>
    <w:next w:val="Normal"/>
    <w:autoRedefine/>
    <w:uiPriority w:val="99"/>
    <w:semiHidden/>
    <w:unhideWhenUsed/>
    <w:rsid w:val="002A220F"/>
    <w:pPr>
      <w:ind w:left="220" w:hanging="220"/>
    </w:pPr>
  </w:style>
  <w:style w:type="paragraph" w:styleId="Index2">
    <w:name w:val="index 2"/>
    <w:basedOn w:val="Normal"/>
    <w:next w:val="Normal"/>
    <w:autoRedefine/>
    <w:uiPriority w:val="99"/>
    <w:semiHidden/>
    <w:unhideWhenUsed/>
    <w:rsid w:val="002A220F"/>
    <w:pPr>
      <w:ind w:left="440" w:hanging="220"/>
    </w:pPr>
  </w:style>
  <w:style w:type="paragraph" w:styleId="Index3">
    <w:name w:val="index 3"/>
    <w:basedOn w:val="Normal"/>
    <w:next w:val="Normal"/>
    <w:autoRedefine/>
    <w:uiPriority w:val="99"/>
    <w:semiHidden/>
    <w:unhideWhenUsed/>
    <w:rsid w:val="002A220F"/>
    <w:pPr>
      <w:ind w:left="660" w:hanging="220"/>
    </w:pPr>
  </w:style>
  <w:style w:type="paragraph" w:styleId="Index4">
    <w:name w:val="index 4"/>
    <w:basedOn w:val="Normal"/>
    <w:next w:val="Normal"/>
    <w:autoRedefine/>
    <w:uiPriority w:val="99"/>
    <w:semiHidden/>
    <w:unhideWhenUsed/>
    <w:rsid w:val="002A220F"/>
    <w:pPr>
      <w:ind w:left="880" w:hanging="220"/>
    </w:pPr>
  </w:style>
  <w:style w:type="paragraph" w:styleId="Index5">
    <w:name w:val="index 5"/>
    <w:basedOn w:val="Normal"/>
    <w:next w:val="Normal"/>
    <w:autoRedefine/>
    <w:uiPriority w:val="99"/>
    <w:semiHidden/>
    <w:unhideWhenUsed/>
    <w:rsid w:val="002A220F"/>
    <w:pPr>
      <w:ind w:left="1100" w:hanging="220"/>
    </w:pPr>
  </w:style>
  <w:style w:type="paragraph" w:styleId="Index6">
    <w:name w:val="index 6"/>
    <w:basedOn w:val="Normal"/>
    <w:next w:val="Normal"/>
    <w:autoRedefine/>
    <w:uiPriority w:val="99"/>
    <w:semiHidden/>
    <w:unhideWhenUsed/>
    <w:rsid w:val="002A220F"/>
    <w:pPr>
      <w:ind w:left="1320" w:hanging="220"/>
    </w:pPr>
  </w:style>
  <w:style w:type="paragraph" w:styleId="Index7">
    <w:name w:val="index 7"/>
    <w:basedOn w:val="Normal"/>
    <w:next w:val="Normal"/>
    <w:autoRedefine/>
    <w:uiPriority w:val="99"/>
    <w:semiHidden/>
    <w:unhideWhenUsed/>
    <w:rsid w:val="002A220F"/>
    <w:pPr>
      <w:ind w:left="1540" w:hanging="220"/>
    </w:pPr>
  </w:style>
  <w:style w:type="paragraph" w:styleId="Index8">
    <w:name w:val="index 8"/>
    <w:basedOn w:val="Normal"/>
    <w:next w:val="Normal"/>
    <w:autoRedefine/>
    <w:uiPriority w:val="99"/>
    <w:semiHidden/>
    <w:unhideWhenUsed/>
    <w:rsid w:val="002A220F"/>
    <w:pPr>
      <w:ind w:left="1760" w:hanging="220"/>
    </w:pPr>
  </w:style>
  <w:style w:type="paragraph" w:styleId="Index9">
    <w:name w:val="index 9"/>
    <w:basedOn w:val="Normal"/>
    <w:next w:val="Normal"/>
    <w:autoRedefine/>
    <w:uiPriority w:val="99"/>
    <w:semiHidden/>
    <w:unhideWhenUsed/>
    <w:rsid w:val="002A220F"/>
    <w:pPr>
      <w:ind w:left="1980" w:hanging="220"/>
    </w:pPr>
  </w:style>
  <w:style w:type="paragraph" w:styleId="IndexHeading">
    <w:name w:val="index heading"/>
    <w:basedOn w:val="Normal"/>
    <w:next w:val="Index1"/>
    <w:uiPriority w:val="99"/>
    <w:semiHidden/>
    <w:unhideWhenUsed/>
    <w:rsid w:val="002A220F"/>
    <w:rPr>
      <w:rFonts w:eastAsiaTheme="majorEastAsia"/>
      <w:b/>
      <w:bCs/>
    </w:rPr>
  </w:style>
  <w:style w:type="paragraph" w:styleId="List4">
    <w:name w:val="List 4"/>
    <w:basedOn w:val="Normal"/>
    <w:uiPriority w:val="99"/>
    <w:semiHidden/>
    <w:unhideWhenUsed/>
    <w:rsid w:val="002A220F"/>
    <w:pPr>
      <w:ind w:left="1132" w:hanging="283"/>
      <w:contextualSpacing/>
    </w:pPr>
  </w:style>
  <w:style w:type="paragraph" w:styleId="List5">
    <w:name w:val="List 5"/>
    <w:basedOn w:val="Normal"/>
    <w:uiPriority w:val="99"/>
    <w:semiHidden/>
    <w:unhideWhenUsed/>
    <w:rsid w:val="002A220F"/>
    <w:pPr>
      <w:ind w:left="1415" w:hanging="283"/>
      <w:contextualSpacing/>
    </w:pPr>
  </w:style>
  <w:style w:type="paragraph" w:styleId="ListBullet4">
    <w:name w:val="List Bullet 4"/>
    <w:basedOn w:val="Normal"/>
    <w:uiPriority w:val="99"/>
    <w:semiHidden/>
    <w:unhideWhenUsed/>
    <w:rsid w:val="002A220F"/>
    <w:pPr>
      <w:numPr>
        <w:numId w:val="4"/>
      </w:numPr>
      <w:contextualSpacing/>
    </w:pPr>
  </w:style>
  <w:style w:type="paragraph" w:styleId="ListBullet5">
    <w:name w:val="List Bullet 5"/>
    <w:basedOn w:val="Normal"/>
    <w:uiPriority w:val="99"/>
    <w:semiHidden/>
    <w:unhideWhenUsed/>
    <w:rsid w:val="002A220F"/>
    <w:pPr>
      <w:numPr>
        <w:numId w:val="10"/>
      </w:numPr>
      <w:contextualSpacing/>
    </w:pPr>
  </w:style>
  <w:style w:type="paragraph" w:styleId="ListContinue4">
    <w:name w:val="List Continue 4"/>
    <w:basedOn w:val="Normal"/>
    <w:uiPriority w:val="99"/>
    <w:semiHidden/>
    <w:unhideWhenUsed/>
    <w:rsid w:val="002A220F"/>
    <w:pPr>
      <w:ind w:left="1132"/>
      <w:contextualSpacing/>
    </w:pPr>
  </w:style>
  <w:style w:type="paragraph" w:styleId="ListContinue5">
    <w:name w:val="List Continue 5"/>
    <w:basedOn w:val="Normal"/>
    <w:uiPriority w:val="99"/>
    <w:semiHidden/>
    <w:unhideWhenUsed/>
    <w:rsid w:val="002A220F"/>
    <w:pPr>
      <w:ind w:left="1415"/>
      <w:contextualSpacing/>
    </w:pPr>
  </w:style>
  <w:style w:type="paragraph" w:styleId="ListNumber4">
    <w:name w:val="List Number 4"/>
    <w:basedOn w:val="Normal"/>
    <w:uiPriority w:val="99"/>
    <w:semiHidden/>
    <w:unhideWhenUsed/>
    <w:rsid w:val="002A220F"/>
    <w:pPr>
      <w:numPr>
        <w:numId w:val="8"/>
      </w:numPr>
      <w:contextualSpacing/>
    </w:pPr>
  </w:style>
  <w:style w:type="paragraph" w:styleId="ListNumber5">
    <w:name w:val="List Number 5"/>
    <w:basedOn w:val="Normal"/>
    <w:uiPriority w:val="99"/>
    <w:semiHidden/>
    <w:unhideWhenUsed/>
    <w:rsid w:val="002A220F"/>
    <w:pPr>
      <w:numPr>
        <w:numId w:val="9"/>
      </w:numPr>
      <w:contextualSpacing/>
    </w:pPr>
  </w:style>
  <w:style w:type="paragraph" w:styleId="MessageHeader">
    <w:name w:val="Message Header"/>
    <w:basedOn w:val="Normal"/>
    <w:link w:val="MessageHeaderChar"/>
    <w:uiPriority w:val="99"/>
    <w:semiHidden/>
    <w:unhideWhenUsed/>
    <w:rsid w:val="002A220F"/>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szCs w:val="24"/>
    </w:rPr>
  </w:style>
  <w:style w:type="character" w:customStyle="1" w:styleId="MessageHeaderChar">
    <w:name w:val="Message Header Char"/>
    <w:basedOn w:val="DefaultParagraphFont"/>
    <w:link w:val="MessageHeader"/>
    <w:uiPriority w:val="99"/>
    <w:semiHidden/>
    <w:rsid w:val="002A220F"/>
    <w:rPr>
      <w:rFonts w:ascii="Times New Roman" w:eastAsiaTheme="majorEastAsia" w:hAnsi="Times New Roman" w:cs="Times New Roman"/>
      <w:sz w:val="24"/>
      <w:szCs w:val="24"/>
      <w:shd w:val="pct20" w:color="auto" w:fill="auto"/>
    </w:rPr>
  </w:style>
  <w:style w:type="paragraph" w:styleId="NormalWeb">
    <w:name w:val="Normal (Web)"/>
    <w:basedOn w:val="Normal"/>
    <w:uiPriority w:val="99"/>
    <w:unhideWhenUsed/>
    <w:rsid w:val="002A220F"/>
    <w:rPr>
      <w:szCs w:val="24"/>
    </w:rPr>
  </w:style>
  <w:style w:type="paragraph" w:styleId="NormalIndent">
    <w:name w:val="Normal Indent"/>
    <w:basedOn w:val="Normal"/>
    <w:uiPriority w:val="99"/>
    <w:semiHidden/>
    <w:unhideWhenUsed/>
    <w:rsid w:val="002A220F"/>
    <w:pPr>
      <w:ind w:left="720"/>
    </w:pPr>
  </w:style>
  <w:style w:type="paragraph" w:styleId="NoteHeading">
    <w:name w:val="Note Heading"/>
    <w:basedOn w:val="Normal"/>
    <w:next w:val="Normal"/>
    <w:link w:val="NoteHeadingChar"/>
    <w:uiPriority w:val="99"/>
    <w:semiHidden/>
    <w:unhideWhenUsed/>
    <w:rsid w:val="002A220F"/>
  </w:style>
  <w:style w:type="character" w:customStyle="1" w:styleId="NoteHeadingChar">
    <w:name w:val="Note Heading Char"/>
    <w:basedOn w:val="DefaultParagraphFont"/>
    <w:link w:val="NoteHeading"/>
    <w:uiPriority w:val="99"/>
    <w:semiHidden/>
    <w:rsid w:val="002A220F"/>
    <w:rPr>
      <w:rFonts w:ascii="Times New Roman" w:hAnsi="Times New Roman" w:cs="Times New Roman"/>
      <w:sz w:val="24"/>
    </w:rPr>
  </w:style>
  <w:style w:type="paragraph" w:styleId="PlainText">
    <w:name w:val="Plain Text"/>
    <w:basedOn w:val="Normal"/>
    <w:link w:val="PlainTextChar"/>
    <w:uiPriority w:val="99"/>
    <w:semiHidden/>
    <w:unhideWhenUsed/>
    <w:rsid w:val="002A220F"/>
    <w:rPr>
      <w:szCs w:val="21"/>
    </w:rPr>
  </w:style>
  <w:style w:type="character" w:customStyle="1" w:styleId="PlainTextChar">
    <w:name w:val="Plain Text Char"/>
    <w:basedOn w:val="DefaultParagraphFont"/>
    <w:link w:val="PlainText"/>
    <w:uiPriority w:val="99"/>
    <w:semiHidden/>
    <w:rsid w:val="002A220F"/>
    <w:rPr>
      <w:rFonts w:ascii="Times New Roman" w:hAnsi="Times New Roman" w:cs="Times New Roman"/>
      <w:sz w:val="24"/>
      <w:szCs w:val="21"/>
    </w:rPr>
  </w:style>
  <w:style w:type="paragraph" w:styleId="Salutation">
    <w:name w:val="Salutation"/>
    <w:basedOn w:val="Normal"/>
    <w:next w:val="Normal"/>
    <w:link w:val="SalutationChar"/>
    <w:uiPriority w:val="99"/>
    <w:semiHidden/>
    <w:unhideWhenUsed/>
    <w:rsid w:val="002A220F"/>
  </w:style>
  <w:style w:type="character" w:customStyle="1" w:styleId="SalutationChar">
    <w:name w:val="Salutation Char"/>
    <w:basedOn w:val="DefaultParagraphFont"/>
    <w:link w:val="Salutation"/>
    <w:uiPriority w:val="99"/>
    <w:semiHidden/>
    <w:rsid w:val="002A220F"/>
    <w:rPr>
      <w:rFonts w:ascii="Times New Roman" w:hAnsi="Times New Roman" w:cs="Times New Roman"/>
      <w:sz w:val="24"/>
    </w:rPr>
  </w:style>
  <w:style w:type="paragraph" w:styleId="Signature">
    <w:name w:val="Signature"/>
    <w:basedOn w:val="Normal"/>
    <w:link w:val="SignatureChar"/>
    <w:uiPriority w:val="99"/>
    <w:semiHidden/>
    <w:unhideWhenUsed/>
    <w:rsid w:val="002A220F"/>
    <w:pPr>
      <w:ind w:left="4252"/>
    </w:pPr>
  </w:style>
  <w:style w:type="character" w:customStyle="1" w:styleId="SignatureChar">
    <w:name w:val="Signature Char"/>
    <w:basedOn w:val="DefaultParagraphFont"/>
    <w:link w:val="Signature"/>
    <w:uiPriority w:val="99"/>
    <w:semiHidden/>
    <w:rsid w:val="002A220F"/>
    <w:rPr>
      <w:rFonts w:ascii="Times New Roman" w:hAnsi="Times New Roman" w:cs="Times New Roman"/>
      <w:sz w:val="24"/>
    </w:rPr>
  </w:style>
  <w:style w:type="paragraph" w:styleId="TableofAuthorities">
    <w:name w:val="table of authorities"/>
    <w:basedOn w:val="Normal"/>
    <w:next w:val="Normal"/>
    <w:uiPriority w:val="99"/>
    <w:semiHidden/>
    <w:unhideWhenUsed/>
    <w:rsid w:val="002A220F"/>
    <w:pPr>
      <w:ind w:left="240" w:hanging="240"/>
    </w:pPr>
  </w:style>
  <w:style w:type="paragraph" w:styleId="TableofFigures">
    <w:name w:val="table of figures"/>
    <w:basedOn w:val="Normal"/>
    <w:next w:val="Normal"/>
    <w:uiPriority w:val="99"/>
    <w:semiHidden/>
    <w:unhideWhenUsed/>
    <w:rsid w:val="002A220F"/>
  </w:style>
  <w:style w:type="paragraph" w:styleId="TOAHeading">
    <w:name w:val="toa heading"/>
    <w:basedOn w:val="Normal"/>
    <w:next w:val="Normal"/>
    <w:uiPriority w:val="99"/>
    <w:semiHidden/>
    <w:unhideWhenUsed/>
    <w:rsid w:val="002A220F"/>
    <w:rPr>
      <w:rFonts w:eastAsiaTheme="majorEastAsia"/>
      <w:b/>
      <w:bCs/>
      <w:szCs w:val="24"/>
    </w:rPr>
  </w:style>
  <w:style w:type="paragraph" w:styleId="TOC1">
    <w:name w:val="toc 1"/>
    <w:basedOn w:val="Normal"/>
    <w:next w:val="Normal"/>
    <w:autoRedefine/>
    <w:uiPriority w:val="39"/>
    <w:semiHidden/>
    <w:unhideWhenUsed/>
    <w:rsid w:val="002A220F"/>
  </w:style>
  <w:style w:type="paragraph" w:styleId="TOC2">
    <w:name w:val="toc 2"/>
    <w:basedOn w:val="Normal"/>
    <w:next w:val="Normal"/>
    <w:autoRedefine/>
    <w:uiPriority w:val="39"/>
    <w:semiHidden/>
    <w:unhideWhenUsed/>
    <w:rsid w:val="002A220F"/>
    <w:pPr>
      <w:ind w:left="240"/>
    </w:pPr>
  </w:style>
  <w:style w:type="paragraph" w:styleId="TOC3">
    <w:name w:val="toc 3"/>
    <w:basedOn w:val="Normal"/>
    <w:next w:val="Normal"/>
    <w:autoRedefine/>
    <w:uiPriority w:val="39"/>
    <w:semiHidden/>
    <w:unhideWhenUsed/>
    <w:rsid w:val="002A220F"/>
    <w:pPr>
      <w:ind w:left="480"/>
    </w:pPr>
  </w:style>
  <w:style w:type="paragraph" w:styleId="TOC4">
    <w:name w:val="toc 4"/>
    <w:basedOn w:val="Normal"/>
    <w:next w:val="Normal"/>
    <w:autoRedefine/>
    <w:uiPriority w:val="39"/>
    <w:semiHidden/>
    <w:unhideWhenUsed/>
    <w:rsid w:val="002A220F"/>
    <w:pPr>
      <w:ind w:left="720"/>
    </w:pPr>
  </w:style>
  <w:style w:type="paragraph" w:styleId="TOC5">
    <w:name w:val="toc 5"/>
    <w:basedOn w:val="Normal"/>
    <w:next w:val="Normal"/>
    <w:autoRedefine/>
    <w:uiPriority w:val="39"/>
    <w:semiHidden/>
    <w:unhideWhenUsed/>
    <w:rsid w:val="002A220F"/>
    <w:pPr>
      <w:ind w:left="960"/>
    </w:pPr>
  </w:style>
  <w:style w:type="paragraph" w:styleId="TOC6">
    <w:name w:val="toc 6"/>
    <w:basedOn w:val="Normal"/>
    <w:next w:val="Normal"/>
    <w:autoRedefine/>
    <w:uiPriority w:val="39"/>
    <w:semiHidden/>
    <w:unhideWhenUsed/>
    <w:rsid w:val="002A220F"/>
    <w:pPr>
      <w:ind w:left="1200"/>
    </w:pPr>
  </w:style>
  <w:style w:type="paragraph" w:styleId="TOC7">
    <w:name w:val="toc 7"/>
    <w:basedOn w:val="Normal"/>
    <w:next w:val="Normal"/>
    <w:autoRedefine/>
    <w:uiPriority w:val="39"/>
    <w:semiHidden/>
    <w:unhideWhenUsed/>
    <w:rsid w:val="002A220F"/>
    <w:pPr>
      <w:ind w:left="1440"/>
    </w:pPr>
  </w:style>
  <w:style w:type="paragraph" w:styleId="TOC8">
    <w:name w:val="toc 8"/>
    <w:basedOn w:val="Normal"/>
    <w:next w:val="Normal"/>
    <w:autoRedefine/>
    <w:uiPriority w:val="39"/>
    <w:semiHidden/>
    <w:unhideWhenUsed/>
    <w:rsid w:val="002A220F"/>
    <w:pPr>
      <w:ind w:left="1680"/>
    </w:pPr>
  </w:style>
  <w:style w:type="paragraph" w:styleId="TOC9">
    <w:name w:val="toc 9"/>
    <w:basedOn w:val="Normal"/>
    <w:next w:val="Normal"/>
    <w:autoRedefine/>
    <w:uiPriority w:val="39"/>
    <w:semiHidden/>
    <w:unhideWhenUsed/>
    <w:rsid w:val="002A220F"/>
    <w:pPr>
      <w:ind w:left="1920"/>
    </w:pPr>
  </w:style>
  <w:style w:type="character" w:styleId="Hyperlink">
    <w:name w:val="Hyperlink"/>
    <w:basedOn w:val="DefaultParagraphFont"/>
    <w:uiPriority w:val="99"/>
    <w:unhideWhenUsed/>
    <w:rsid w:val="00754C6B"/>
    <w:rPr>
      <w:color w:val="0000FF" w:themeColor="hyperlink"/>
      <w:u w:val="single"/>
    </w:rPr>
  </w:style>
  <w:style w:type="character" w:styleId="FollowedHyperlink">
    <w:name w:val="FollowedHyperlink"/>
    <w:basedOn w:val="DefaultParagraphFont"/>
    <w:uiPriority w:val="99"/>
    <w:semiHidden/>
    <w:unhideWhenUsed/>
    <w:rsid w:val="00BF07EF"/>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https://www.uxdt.nic.in/wp-content/uploads/2023/12/ek-bharat-shreshtha-bharat-ek-bharat-shreshtha-bharat-01.jpg?x77543" TargetMode="Externa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https://www.cooperation.gov.in/sites/default/files/2024-12/english-logo.png" TargetMode="External"/><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088F59-822C-412C-A935-1BB186C7F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cp:lastModifiedBy>
  <cp:revision>159</cp:revision>
  <dcterms:created xsi:type="dcterms:W3CDTF">2013-12-23T23:15:00Z</dcterms:created>
  <dcterms:modified xsi:type="dcterms:W3CDTF">2026-02-18T11:06:00Z</dcterms:modified>
  <cp:category/>
</cp:coreProperties>
</file>