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4CCC" w:rsidRPr="00175C73" w:rsidRDefault="00234CCC" w:rsidP="00175C73">
      <w:pPr>
        <w:ind w:left="1440" w:right="-720"/>
        <w:rPr>
          <w:bCs/>
          <w:szCs w:val="24"/>
          <w:u w:val="single"/>
        </w:rPr>
      </w:pPr>
    </w:p>
    <w:p w:rsidR="00D141D9" w:rsidRPr="00175C73" w:rsidRDefault="00D141D9" w:rsidP="00175C73">
      <w:pPr>
        <w:ind w:left="1440" w:right="-720"/>
        <w:rPr>
          <w:bCs/>
          <w:szCs w:val="24"/>
          <w:u w:val="single"/>
        </w:rPr>
      </w:pPr>
      <w:r w:rsidRPr="00175C73">
        <w:rPr>
          <w:bCs/>
          <w:szCs w:val="24"/>
          <w:u w:val="single"/>
        </w:rPr>
        <w:t>File No.: 2026/TG-II/COORD/14//SCJV</w:t>
      </w:r>
    </w:p>
    <w:p w:rsidR="00D141D9" w:rsidRPr="00175C73" w:rsidRDefault="00D141D9" w:rsidP="00175C73">
      <w:pPr>
        <w:ind w:left="1440" w:right="-720"/>
        <w:rPr>
          <w:b/>
          <w:szCs w:val="24"/>
          <w:u w:val="single"/>
        </w:rPr>
      </w:pPr>
    </w:p>
    <w:p w:rsidR="00D141D9" w:rsidRPr="00175C73" w:rsidRDefault="00D141D9" w:rsidP="00175C73">
      <w:pPr>
        <w:ind w:left="2160" w:right="-720"/>
        <w:jc w:val="both"/>
        <w:rPr>
          <w:rFonts w:eastAsia="Times New Roman"/>
          <w:szCs w:val="24"/>
        </w:rPr>
      </w:pPr>
      <w:r w:rsidRPr="00175C73">
        <w:rPr>
          <w:rFonts w:eastAsia="Times New Roman"/>
          <w:szCs w:val="24"/>
        </w:rPr>
        <w:t> </w:t>
      </w:r>
    </w:p>
    <w:p w:rsidR="00D141D9" w:rsidRPr="00175C73" w:rsidRDefault="00D141D9" w:rsidP="00175C73">
      <w:pPr>
        <w:ind w:left="2160" w:right="-720"/>
        <w:jc w:val="center"/>
        <w:rPr>
          <w:rFonts w:eastAsia="Times New Roman"/>
          <w:b/>
          <w:bCs/>
          <w:color w:val="000000"/>
          <w:szCs w:val="24"/>
          <w:u w:val="single"/>
        </w:rPr>
      </w:pPr>
      <w:r w:rsidRPr="00175C73">
        <w:rPr>
          <w:rFonts w:eastAsia="Times New Roman"/>
          <w:b/>
          <w:bCs/>
          <w:color w:val="000000"/>
          <w:szCs w:val="24"/>
          <w:u w:val="single"/>
        </w:rPr>
        <w:t xml:space="preserve">Ref.: </w:t>
      </w:r>
      <w:proofErr w:type="spellStart"/>
      <w:r w:rsidRPr="00175C73">
        <w:rPr>
          <w:rFonts w:eastAsia="Times New Roman"/>
          <w:b/>
          <w:bCs/>
          <w:color w:val="000000"/>
          <w:szCs w:val="24"/>
          <w:u w:val="single"/>
        </w:rPr>
        <w:t>Notings</w:t>
      </w:r>
      <w:proofErr w:type="spellEnd"/>
      <w:r w:rsidRPr="00175C73">
        <w:rPr>
          <w:rFonts w:eastAsia="Times New Roman"/>
          <w:b/>
          <w:bCs/>
          <w:color w:val="000000"/>
          <w:szCs w:val="24"/>
          <w:u w:val="single"/>
        </w:rPr>
        <w:t xml:space="preserve"> on pre-pages.</w:t>
      </w:r>
    </w:p>
    <w:p w:rsidR="00D141D9" w:rsidRPr="00175C73" w:rsidRDefault="00D141D9" w:rsidP="00175C73">
      <w:pPr>
        <w:ind w:left="2880" w:right="-720" w:hanging="720"/>
        <w:jc w:val="both"/>
        <w:rPr>
          <w:rFonts w:eastAsia="Times New Roman"/>
          <w:szCs w:val="24"/>
        </w:rPr>
      </w:pPr>
      <w:r w:rsidRPr="00175C73">
        <w:rPr>
          <w:rFonts w:eastAsia="Times New Roman"/>
          <w:b/>
          <w:bCs/>
          <w:color w:val="000000"/>
          <w:szCs w:val="24"/>
        </w:rPr>
        <w:t>Sub.:</w:t>
        <w:tab/>
        <w:t xml:space="preserve">Review of criminal provisions and continuation of decriminalisation exercise. </w:t>
      </w:r>
      <w:r w:rsidR="003F6B0A" w:rsidRPr="00175C73">
        <w:rPr>
          <w:rFonts w:eastAsia="Times New Roman"/>
          <w:b/>
          <w:bCs/>
          <w:color w:val="000000"/>
          <w:szCs w:val="24"/>
        </w:rPr>
      </w:r>
      <w:r w:rsidRPr="00175C73">
        <w:rPr>
          <w:rFonts w:eastAsia="Times New Roman"/>
          <w:b/>
          <w:bCs/>
          <w:color w:val="000000"/>
          <w:szCs w:val="24"/>
        </w:rPr>
      </w:r>
    </w:p>
    <w:p w:rsidR="00D141D9" w:rsidRPr="00175C73" w:rsidRDefault="003F6B0A" w:rsidP="00175C73">
      <w:pPr>
        <w:ind w:left="2880" w:right="-720" w:hanging="720"/>
        <w:jc w:val="both"/>
        <w:rPr>
          <w:rFonts w:eastAsia="Times New Roman"/>
          <w:szCs w:val="24"/>
        </w:rPr>
      </w:pPr>
      <w:r w:rsidRPr="00175C73">
        <w:rPr>
          <w:rFonts w:eastAsia="Times New Roman"/>
          <w:b/>
          <w:bCs/>
          <w:color w:val="000000"/>
          <w:szCs w:val="24"/>
        </w:rPr>
        <w:t>Ref.:</w:t>
        <w:tab/>
        <w:t>Secretary, Railway Board's note dated 16.02.2026.</w:t>
      </w:r>
      <w:r w:rsidRPr="00175C73">
        <w:rPr>
          <w:rFonts w:eastAsia="Times New Roman"/>
          <w:b/>
          <w:bCs/>
          <w:color w:val="000000"/>
          <w:szCs w:val="24"/>
        </w:rPr>
      </w:r>
      <w:r w:rsidR="00D141D9" w:rsidRPr="00175C73">
        <w:rPr>
          <w:rFonts w:eastAsia="Times New Roman"/>
          <w:b/>
          <w:bCs/>
          <w:color w:val="000000"/>
          <w:szCs w:val="24"/>
        </w:rPr>
      </w:r>
    </w:p>
    <w:p w:rsidR="00D141D9" w:rsidRPr="00175C73" w:rsidRDefault="00D141D9" w:rsidP="00175C73">
      <w:pPr>
        <w:ind w:left="2160" w:right="-720"/>
        <w:jc w:val="center"/>
        <w:rPr>
          <w:rFonts w:eastAsia="Times New Roman"/>
          <w:szCs w:val="24"/>
        </w:rPr>
      </w:pPr>
      <w:r w:rsidRPr="00175C73">
        <w:rPr>
          <w:rFonts w:eastAsia="Times New Roman"/>
          <w:b/>
          <w:bCs/>
          <w:color w:val="000000"/>
          <w:szCs w:val="24"/>
        </w:rPr>
        <w:t>*****</w:t>
      </w:r>
    </w:p>
    <w:p w:rsidR="00D141D9" w:rsidRPr="00175C73" w:rsidRDefault="00D141D9" w:rsidP="00175C73">
      <w:pPr>
        <w:ind w:left="1440" w:right="-720"/>
        <w:jc w:val="both"/>
        <w:rPr>
          <w:rFonts w:eastAsia="Times New Roman"/>
          <w:szCs w:val="24"/>
        </w:rPr>
      </w:pPr>
      <w:r w:rsidRPr="00175C73">
        <w:rPr>
          <w:rFonts w:eastAsia="Times New Roman"/>
          <w:color w:val="000000"/>
          <w:szCs w:val="24"/>
        </w:rPr>
        <w:t> </w:t>
      </w:r>
    </w:p>
    <w:p w:rsidR="00D141D9" w:rsidRPr="00175C73" w:rsidRDefault="00D141D9" w:rsidP="00175C73">
      <w:pPr>
        <w:ind w:left="1440" w:right="-720" w:firstLine="720"/>
        <w:jc w:val="both"/>
        <w:rPr>
          <w:rFonts w:eastAsia="Times New Roman"/>
          <w:szCs w:val="24"/>
        </w:rPr>
      </w:pPr>
      <w:r w:rsidRPr="00175C73">
        <w:rPr>
          <w:rFonts w:eastAsia="Times New Roman"/>
          <w:color w:val="000000"/>
          <w:szCs w:val="24"/>
        </w:rPr>
        <w:t>Vide note referred to above, Secretary, Railway Board requested for information from Passenger Marketing Wing of Traffic Commercial Directorate, as detailed therein.</w:t>
      </w:r>
    </w:p>
    <w:p w:rsidR="00D141D9" w:rsidRPr="00175C73" w:rsidRDefault="00D141D9" w:rsidP="00175C73">
      <w:pPr>
        <w:ind w:left="1440" w:right="-720" w:firstLine="720"/>
        <w:jc w:val="both"/>
        <w:rPr>
          <w:rFonts w:eastAsia="Times New Roman"/>
          <w:szCs w:val="24"/>
        </w:rPr>
      </w:pPr>
      <w:r w:rsidRPr="00175C73">
        <w:rPr>
          <w:rFonts w:eastAsia="Times New Roman"/>
          <w:szCs w:val="24"/>
        </w:rPr>
        <w:t> </w:t>
      </w:r>
    </w:p>
    <w:p w:rsidR="00D141D9" w:rsidRPr="00175C73" w:rsidRDefault="00D141D9" w:rsidP="00175C73">
      <w:pPr>
        <w:ind w:left="1440" w:right="-720"/>
        <w:jc w:val="both"/>
        <w:rPr>
          <w:rFonts w:eastAsia="Calibri"/>
          <w:szCs w:val="24"/>
        </w:rPr>
      </w:pPr>
      <w:r w:rsidRPr="00175C73">
        <w:rPr>
          <w:szCs w:val="24"/>
        </w:rPr>
        <w:t>2.</w:t>
      </w:r>
      <w:r w:rsidRPr="00175C73">
        <w:rPr>
          <w:szCs w:val="24"/>
        </w:rPr>
        <w:tab/>
        <w:t xml:space="preserve">In this connection, the information was called from the concerned officers of Passenger Marketing </w:t>
      </w:r>
      <w:r w:rsidR="004A22E4" w:rsidRPr="00175C73">
        <w:rPr>
          <w:szCs w:val="24"/>
        </w:rPr>
        <w:t>Wing</w:t>
      </w:r>
      <w:r w:rsidRPr="00175C73">
        <w:rPr>
          <w:szCs w:val="24"/>
        </w:rPr>
        <w:t>, which has since been received.</w:t>
      </w:r>
    </w:p>
    <w:p w:rsidR="00D141D9" w:rsidRPr="00175C73" w:rsidRDefault="00D141D9" w:rsidP="00175C73">
      <w:pPr>
        <w:ind w:left="1440" w:right="-720"/>
        <w:jc w:val="both"/>
        <w:rPr>
          <w:szCs w:val="24"/>
        </w:rPr>
      </w:pPr>
    </w:p>
    <w:p w:rsidR="00D141D9" w:rsidRPr="00175C73" w:rsidRDefault="00D141D9" w:rsidP="00175C73">
      <w:pPr>
        <w:ind w:left="1440" w:right="-720"/>
        <w:jc w:val="both"/>
        <w:rPr>
          <w:szCs w:val="24"/>
        </w:rPr>
      </w:pPr>
      <w:r w:rsidRPr="00175C73">
        <w:rPr>
          <w:szCs w:val="24"/>
        </w:rPr>
        <w:t>3.</w:t>
        <w:tab/>
        <w:t>Based on the information received, remarks w.r.t. Passenger Marketing Wing of Traffic Commercial Directorate is submitted herewith for approval please, before onward submission to Secretary, Railway Board for further necessary action.</w:t>
      </w:r>
      <w:r w:rsidRPr="00175C73">
        <w:rPr>
          <w:szCs w:val="24"/>
        </w:rPr>
      </w:r>
      <w:r w:rsidR="00175C73">
        <w:rPr>
          <w:szCs w:val="24"/>
        </w:rPr>
      </w:r>
      <w:r w:rsidRPr="00175C73">
        <w:rPr>
          <w:szCs w:val="24"/>
        </w:rPr>
      </w:r>
      <w:proofErr w:type="spellStart"/>
      <w:r w:rsidRPr="00175C73">
        <w:rPr>
          <w:szCs w:val="24"/>
        </w:rPr>
      </w:r>
      <w:proofErr w:type="spellEnd"/>
      <w:r w:rsidRPr="00175C73">
        <w:rPr>
          <w:szCs w:val="24"/>
        </w:rPr>
      </w:r>
      <w:r w:rsidR="003F41EF" w:rsidRPr="00175C73">
        <w:rPr>
          <w:szCs w:val="24"/>
        </w:rPr>
      </w:r>
      <w:r w:rsidRPr="00175C73">
        <w:rPr>
          <w:szCs w:val="24"/>
        </w:rPr>
      </w:r>
      <w:r w:rsidR="004A22E4" w:rsidRPr="00175C73">
        <w:rPr>
          <w:szCs w:val="24"/>
        </w:rPr>
      </w:r>
      <w:r w:rsidRPr="00175C73">
        <w:rPr>
          <w:szCs w:val="24"/>
        </w:rPr>
      </w:r>
    </w:p>
    <w:p w:rsidR="00D141D9" w:rsidRPr="00175C73" w:rsidRDefault="00D141D9" w:rsidP="00175C73">
      <w:pPr>
        <w:ind w:left="1440" w:right="-720"/>
        <w:jc w:val="both"/>
        <w:rPr>
          <w:rFonts w:eastAsia="Times New Roman"/>
          <w:color w:val="000000"/>
          <w:szCs w:val="24"/>
        </w:rPr>
      </w:pPr>
    </w:p>
    <w:p w:rsidR="00D141D9" w:rsidRPr="00175C73" w:rsidRDefault="00D141D9" w:rsidP="00175C73">
      <w:pPr>
        <w:ind w:left="1440" w:right="-720"/>
        <w:jc w:val="both"/>
        <w:rPr>
          <w:rFonts w:eastAsia="Times New Roman"/>
          <w:szCs w:val="24"/>
        </w:rPr>
      </w:pPr>
      <w:r w:rsidRPr="00175C73">
        <w:rPr>
          <w:rFonts w:eastAsia="Times New Roman"/>
          <w:color w:val="000000"/>
          <w:szCs w:val="24"/>
        </w:rPr>
        <w:t> </w:t>
      </w:r>
    </w:p>
    <w:p w:rsidR="00D141D9" w:rsidRPr="00175C73" w:rsidRDefault="00D141D9" w:rsidP="00175C73">
      <w:pPr>
        <w:ind w:left="1440" w:right="-720"/>
        <w:rPr>
          <w:rFonts w:eastAsia="Times New Roman"/>
          <w:szCs w:val="24"/>
        </w:rPr>
      </w:pPr>
      <w:r w:rsidRPr="00175C73">
        <w:rPr>
          <w:rFonts w:eastAsia="Times New Roman"/>
          <w:color w:val="333333"/>
          <w:szCs w:val="24"/>
        </w:rPr>
        <w:t> </w:t>
      </w:r>
    </w:p>
    <w:p w:rsidR="00D141D9" w:rsidRPr="00175C73" w:rsidRDefault="00D141D9" w:rsidP="00175C73">
      <w:pPr>
        <w:ind w:left="1440" w:right="-720"/>
        <w:jc w:val="right"/>
        <w:rPr>
          <w:rFonts w:eastAsia="Times New Roman"/>
          <w:szCs w:val="24"/>
        </w:rPr>
      </w:pPr>
      <w:r w:rsidRPr="00175C73">
        <w:rPr>
          <w:rFonts w:eastAsia="Times New Roman"/>
          <w:b/>
          <w:bCs/>
          <w:color w:val="000000"/>
          <w:szCs w:val="24"/>
        </w:rPr>
        <w:t>SO/TG-II</w:t>
      </w:r>
    </w:p>
    <w:p w:rsidR="00D141D9" w:rsidRPr="00175C73" w:rsidRDefault="00D141D9" w:rsidP="00175C73">
      <w:pPr>
        <w:ind w:left="1440" w:right="-720"/>
        <w:rPr>
          <w:rFonts w:eastAsia="Times New Roman"/>
          <w:szCs w:val="24"/>
        </w:rPr>
      </w:pPr>
      <w:r w:rsidRPr="00175C73">
        <w:rPr>
          <w:rFonts w:eastAsia="Times New Roman"/>
          <w:color w:val="333333"/>
          <w:szCs w:val="24"/>
        </w:rPr>
        <w:t> </w:t>
      </w:r>
    </w:p>
    <w:p w:rsidR="00D141D9" w:rsidRDefault="00D141D9" w:rsidP="00175C73">
      <w:pPr>
        <w:ind w:left="1440" w:right="-720"/>
        <w:rPr>
          <w:rFonts w:eastAsia="Times New Roman"/>
          <w:b/>
          <w:bCs/>
          <w:color w:val="333333"/>
          <w:szCs w:val="24"/>
          <w:u w:val="single"/>
        </w:rPr>
      </w:pPr>
      <w:r w:rsidRPr="00175C73">
        <w:rPr>
          <w:rFonts w:eastAsia="Times New Roman"/>
          <w:b/>
          <w:bCs/>
          <w:color w:val="333333"/>
          <w:szCs w:val="24"/>
          <w:u w:val="single"/>
        </w:rPr>
        <w:t>JD/</w:t>
      </w:r>
      <w:proofErr w:type="gramStart"/>
      <w:r w:rsidRPr="00175C73">
        <w:rPr>
          <w:rFonts w:eastAsia="Times New Roman"/>
          <w:b/>
          <w:bCs/>
          <w:color w:val="333333"/>
          <w:szCs w:val="24"/>
          <w:u w:val="single"/>
        </w:rPr>
        <w:t>TC(</w:t>
      </w:r>
      <w:proofErr w:type="gramEnd"/>
      <w:r w:rsidRPr="00175C73">
        <w:rPr>
          <w:rFonts w:eastAsia="Times New Roman"/>
          <w:b/>
          <w:bCs/>
          <w:color w:val="333333"/>
          <w:szCs w:val="24"/>
          <w:u w:val="single"/>
        </w:rPr>
        <w:t>G)-II</w:t>
      </w:r>
    </w:p>
    <w:p w:rsidR="00BD20EE" w:rsidRDefault="00BD20EE" w:rsidP="00175C73">
      <w:pPr>
        <w:ind w:left="1440" w:right="-720"/>
        <w:rPr>
          <w:rFonts w:eastAsia="Times New Roman"/>
          <w:b/>
          <w:bCs/>
          <w:color w:val="333333"/>
          <w:szCs w:val="24"/>
          <w:u w:val="single"/>
        </w:rPr>
      </w:pPr>
    </w:p>
    <w:p w:rsidR="00BD20EE" w:rsidRPr="00175C73" w:rsidRDefault="00BD20EE" w:rsidP="00175C73">
      <w:pPr>
        <w:ind w:left="1440" w:right="-720"/>
        <w:rPr>
          <w:rFonts w:eastAsia="Times New Roman"/>
          <w:color w:val="333333"/>
          <w:szCs w:val="24"/>
        </w:rPr>
      </w:pPr>
      <w:r>
        <w:rPr>
          <w:rFonts w:eastAsia="Times New Roman"/>
          <w:b/>
          <w:bCs/>
          <w:color w:val="333333"/>
          <w:szCs w:val="24"/>
          <w:u w:val="single"/>
        </w:rPr>
        <w:t>DPM-II</w:t>
      </w:r>
    </w:p>
    <w:p w:rsidR="00D141D9" w:rsidRPr="00175C73" w:rsidRDefault="00D141D9" w:rsidP="00175C73">
      <w:pPr>
        <w:ind w:left="1440" w:right="-720"/>
        <w:rPr>
          <w:rFonts w:eastAsia="Times New Roman"/>
          <w:color w:val="333333"/>
          <w:szCs w:val="24"/>
        </w:rPr>
      </w:pPr>
    </w:p>
    <w:p w:rsidR="00D141D9" w:rsidRPr="00175C73" w:rsidRDefault="00D141D9" w:rsidP="00175C73">
      <w:pPr>
        <w:ind w:left="1440" w:right="-720"/>
        <w:rPr>
          <w:rFonts w:eastAsia="Calibri"/>
          <w:bCs/>
          <w:szCs w:val="24"/>
          <w:u w:val="single"/>
        </w:rPr>
      </w:pPr>
      <w:r w:rsidRPr="00175C73">
        <w:rPr>
          <w:rFonts w:eastAsia="Times New Roman"/>
          <w:b/>
          <w:bCs/>
          <w:color w:val="333333"/>
          <w:szCs w:val="24"/>
          <w:u w:val="single"/>
        </w:rPr>
        <w:t>ED/PM</w:t>
      </w:r>
    </w:p>
    <w:p w:rsidR="00D141D9" w:rsidRPr="00175C73" w:rsidRDefault="00D141D9" w:rsidP="00175C73">
      <w:pPr>
        <w:ind w:left="1440" w:right="-720"/>
        <w:rPr>
          <w:bCs/>
          <w:szCs w:val="24"/>
          <w:u w:val="single"/>
        </w:rPr>
      </w:pPr>
    </w:p>
    <w:p w:rsidR="00D141D9" w:rsidRPr="00175C73" w:rsidRDefault="00D141D9" w:rsidP="00175C73">
      <w:pPr>
        <w:ind w:left="1440" w:right="-720"/>
        <w:rPr>
          <w:bCs/>
          <w:szCs w:val="24"/>
          <w:u w:val="single"/>
        </w:rPr>
      </w:pPr>
      <w:r w:rsidRPr="00175C73">
        <w:rPr>
          <w:b/>
          <w:szCs w:val="24"/>
          <w:u w:val="single"/>
        </w:rPr>
        <w:t>Secretary, Railway Board</w:t>
      </w:r>
    </w:p>
    <w:p w:rsidR="00234CCC" w:rsidRPr="00175C73" w:rsidRDefault="00234CCC" w:rsidP="00175C73">
      <w:pPr>
        <w:ind w:left="1440" w:right="-720"/>
        <w:rPr>
          <w:bCs/>
          <w:szCs w:val="24"/>
          <w:u w:val="single"/>
        </w:rPr>
      </w:pPr>
    </w:p>
    <w:p w:rsidR="00234CCC" w:rsidRPr="00175C73" w:rsidRDefault="00234CCC" w:rsidP="00175C73">
      <w:pPr>
        <w:ind w:left="1440" w:right="-720"/>
        <w:rPr>
          <w:bCs/>
          <w:szCs w:val="24"/>
          <w:u w:val="single"/>
        </w:rPr>
      </w:pPr>
    </w:p>
    <w:p w:rsidR="00234CCC" w:rsidRPr="00175C73" w:rsidRDefault="00234CCC" w:rsidP="00175C73">
      <w:pPr>
        <w:rPr>
          <w:bCs/>
          <w:szCs w:val="24"/>
          <w:u w:val="single"/>
        </w:rPr>
      </w:pPr>
      <w:r w:rsidRPr="00175C73">
        <w:rPr>
          <w:bCs/>
          <w:szCs w:val="24"/>
          <w:u w:val="single"/>
        </w:rPr>
        <w:br w:type="page"/>
      </w:r>
    </w:p>
    <w:p w:rsidR="00234CCC" w:rsidRPr="00175C73" w:rsidRDefault="00234CCC" w:rsidP="00175C73">
      <w:pPr>
        <w:ind w:left="1440" w:right="-720"/>
        <w:rPr>
          <w:bCs/>
          <w:szCs w:val="24"/>
          <w:u w:val="single"/>
        </w:rPr>
      </w:pPr>
    </w:p>
    <w:p w:rsidR="00D141D9" w:rsidRPr="00175C73" w:rsidRDefault="00D141D9" w:rsidP="00175C73">
      <w:pPr>
        <w:ind w:left="1440" w:right="-720"/>
        <w:rPr>
          <w:bCs/>
          <w:szCs w:val="24"/>
          <w:u w:val="single"/>
        </w:rPr>
      </w:pPr>
      <w:r w:rsidRPr="00175C73">
        <w:rPr>
          <w:bCs/>
          <w:szCs w:val="24"/>
          <w:u w:val="single"/>
        </w:rPr>
        <w:t>File No.: 2026/TG-II/COORD/14//SCJV</w:t>
      </w:r>
    </w:p>
    <w:p w:rsidR="00D141D9" w:rsidRPr="00175C73" w:rsidRDefault="00D141D9" w:rsidP="00175C73">
      <w:pPr>
        <w:ind w:left="1440" w:right="-720"/>
        <w:rPr>
          <w:b/>
          <w:szCs w:val="24"/>
          <w:u w:val="single"/>
        </w:rPr>
      </w:pPr>
    </w:p>
    <w:p w:rsidR="00D141D9" w:rsidRPr="00175C73" w:rsidRDefault="00D141D9" w:rsidP="00175C73">
      <w:pPr>
        <w:ind w:left="2160" w:right="-720"/>
        <w:jc w:val="both"/>
        <w:rPr>
          <w:rFonts w:eastAsia="Times New Roman"/>
          <w:szCs w:val="24"/>
        </w:rPr>
      </w:pPr>
      <w:r w:rsidRPr="00175C73">
        <w:rPr>
          <w:rFonts w:eastAsia="Times New Roman"/>
          <w:szCs w:val="24"/>
        </w:rPr>
        <w:t> </w:t>
      </w:r>
    </w:p>
    <w:p w:rsidR="00D141D9" w:rsidRPr="00175C73" w:rsidRDefault="003F6B0A" w:rsidP="00175C73">
      <w:pPr>
        <w:ind w:left="2880" w:right="-720" w:hanging="720"/>
        <w:jc w:val="both"/>
        <w:rPr>
          <w:rFonts w:eastAsia="Times New Roman"/>
          <w:szCs w:val="24"/>
        </w:rPr>
      </w:pPr>
      <w:r w:rsidRPr="00175C73">
        <w:rPr>
          <w:rFonts w:eastAsia="Times New Roman"/>
          <w:b/>
          <w:bCs/>
          <w:color w:val="000000"/>
          <w:szCs w:val="24"/>
        </w:rPr>
        <w:t>Sub.:</w:t>
      </w:r>
      <w:r w:rsidRPr="00175C73">
        <w:rPr>
          <w:rFonts w:eastAsia="Times New Roman"/>
          <w:b/>
          <w:bCs/>
          <w:color w:val="000000"/>
          <w:szCs w:val="24"/>
        </w:rPr>
        <w:tab/>
      </w:r>
      <w:r w:rsidR="00D141D9" w:rsidRPr="00175C73">
        <w:rPr>
          <w:rFonts w:eastAsia="Times New Roman"/>
          <w:b/>
          <w:bCs/>
          <w:color w:val="000000"/>
          <w:szCs w:val="24"/>
        </w:rPr>
        <w:t>Coordination/Compilation matters of Passenger Marketing Wing of Traffic Commercial Directorate.</w:t>
      </w:r>
    </w:p>
    <w:p w:rsidR="00D141D9" w:rsidRPr="00175C73" w:rsidRDefault="00D141D9" w:rsidP="00175C73">
      <w:pPr>
        <w:ind w:left="2160" w:right="-720"/>
        <w:jc w:val="center"/>
        <w:rPr>
          <w:rFonts w:eastAsia="Times New Roman"/>
          <w:szCs w:val="24"/>
        </w:rPr>
      </w:pPr>
      <w:r w:rsidRPr="00175C73">
        <w:rPr>
          <w:rFonts w:eastAsia="Times New Roman"/>
          <w:b/>
          <w:bCs/>
          <w:color w:val="000000"/>
          <w:szCs w:val="24"/>
        </w:rPr>
        <w:t>*****</w:t>
      </w:r>
    </w:p>
    <w:p w:rsidR="00D141D9" w:rsidRPr="00175C73" w:rsidRDefault="00D141D9" w:rsidP="00175C73">
      <w:pPr>
        <w:ind w:left="1440" w:right="-720"/>
        <w:rPr>
          <w:rFonts w:eastAsia="Times New Roman"/>
          <w:szCs w:val="24"/>
        </w:rPr>
      </w:pPr>
      <w:r w:rsidRPr="00175C73">
        <w:rPr>
          <w:rFonts w:eastAsia="Times New Roman"/>
          <w:color w:val="000000"/>
          <w:szCs w:val="24"/>
        </w:rPr>
        <w:t> </w:t>
      </w:r>
    </w:p>
    <w:p w:rsidR="00D141D9" w:rsidRPr="00175C73" w:rsidRDefault="00D141D9" w:rsidP="00175C73">
      <w:pPr>
        <w:ind w:left="1440" w:right="-720" w:firstLine="720"/>
        <w:jc w:val="both"/>
        <w:rPr>
          <w:rFonts w:eastAsia="Calibri"/>
          <w:szCs w:val="24"/>
        </w:rPr>
      </w:pPr>
      <w:r w:rsidRPr="00175C73">
        <w:rPr>
          <w:szCs w:val="24"/>
        </w:rPr>
        <w:t>The following case has been received in this office as detailed in the table below:</w:t>
      </w:r>
    </w:p>
    <w:p w:rsidR="00D141D9" w:rsidRPr="00175C73" w:rsidRDefault="00D141D9" w:rsidP="00175C73">
      <w:pPr>
        <w:ind w:left="1440" w:right="-720" w:firstLine="720"/>
        <w:jc w:val="both"/>
        <w:rPr>
          <w:szCs w:val="24"/>
        </w:rPr>
      </w:pPr>
    </w:p>
    <w:tbl>
      <w:tblPr>
        <w:tblW w:w="4500" w:type="pc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85"/>
        <w:gridCol w:w="3985"/>
      </w:tblGrid>
      <w:tr w:rsidR="00D141D9" w:rsidRPr="00175C73" w:rsidTr="00D141D9">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Received from</w:t>
            </w:r>
          </w:p>
        </w:tc>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Secretary, Railway Board vide note dated 16.02.2026.</w:t>
            </w:r>
            <w:r w:rsidR="007F22DA" w:rsidRPr="00175C73">
              <w:rPr>
                <w:szCs w:val="24"/>
              </w:rPr>
            </w:r>
          </w:p>
        </w:tc>
      </w:tr>
      <w:tr w:rsidR="00D141D9" w:rsidRPr="00175C73" w:rsidTr="00D141D9">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Subject</w:t>
            </w:r>
          </w:p>
        </w:tc>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 xml:space="preserve">Review of criminal provisions and continuation of decriminalisation exercise. </w:t>
            </w:r>
          </w:p>
        </w:tc>
      </w:tr>
      <w:tr w:rsidR="00D141D9" w:rsidRPr="00175C73" w:rsidTr="00D141D9">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Target Date, if any</w:t>
            </w:r>
          </w:p>
        </w:tc>
        <w:tc>
          <w:tcPr>
            <w:tcW w:w="2500" w:type="pct"/>
            <w:tcBorders>
              <w:top w:val="single" w:sz="4" w:space="0" w:color="auto"/>
              <w:left w:val="single" w:sz="4" w:space="0" w:color="auto"/>
              <w:bottom w:val="single" w:sz="4" w:space="0" w:color="auto"/>
              <w:right w:val="single" w:sz="4" w:space="0" w:color="auto"/>
            </w:tcBorders>
            <w:hideMark/>
          </w:tcPr>
          <w:p w:rsidR="00D141D9" w:rsidRDefault="00D141D9" w:rsidP="00175C73">
            <w:pPr>
              <w:jc w:val="both"/>
              <w:rPr>
                <w:b/>
                <w:bCs/>
                <w:szCs w:val="24"/>
              </w:rPr>
            </w:pPr>
            <w:r w:rsidRPr="00175C73">
              <w:rPr>
                <w:b/>
                <w:bCs/>
                <w:szCs w:val="24"/>
              </w:rPr>
              <w:t>16.02.2026 1700 hours</w:t>
            </w:r>
          </w:p>
          <w:p w:rsidR="000F5FA7" w:rsidRPr="000F5FA7" w:rsidRDefault="000F5FA7" w:rsidP="009F2A3F">
            <w:pPr>
              <w:jc w:val="both"/>
              <w:rPr>
                <w:i/>
                <w:iCs/>
                <w:szCs w:val="24"/>
              </w:rPr>
            </w:pPr>
            <w:r w:rsidRPr="000F5FA7">
              <w:rPr>
                <w:i/>
                <w:iCs/>
                <w:szCs w:val="24"/>
                <w:u w:val="single"/>
              </w:rPr>
              <w:t>ROD: 18.02.2026 1700 hours</w:t>
            </w:r>
            <w:r w:rsidRPr="000F5FA7">
              <w:rPr>
                <w:i/>
                <w:iCs/>
                <w:szCs w:val="24"/>
              </w:rPr>
            </w:r>
            <w:r w:rsidR="009F2A3F">
              <w:rPr>
                <w:i/>
                <w:iCs/>
                <w:szCs w:val="24"/>
              </w:rPr>
            </w:r>
            <w:r w:rsidR="009F2A3F" w:rsidRPr="009F2A3F">
              <w:rPr>
                <w:i/>
                <w:iCs/>
                <w:szCs w:val="24"/>
              </w:rPr>
            </w:r>
          </w:p>
        </w:tc>
      </w:tr>
      <w:tr w:rsidR="00D141D9" w:rsidRPr="00175C73" w:rsidTr="00D141D9">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b/>
                <w:bCs/>
                <w:szCs w:val="24"/>
              </w:rPr>
            </w:pPr>
            <w:r w:rsidRPr="00175C73">
              <w:rPr>
                <w:b/>
                <w:bCs/>
                <w:szCs w:val="24"/>
              </w:rPr>
              <w:t>Action required</w:t>
            </w:r>
          </w:p>
        </w:tc>
        <w:tc>
          <w:tcPr>
            <w:tcW w:w="2500" w:type="pct"/>
            <w:tcBorders>
              <w:top w:val="single" w:sz="4" w:space="0" w:color="auto"/>
              <w:left w:val="single" w:sz="4" w:space="0" w:color="auto"/>
              <w:bottom w:val="single" w:sz="4" w:space="0" w:color="auto"/>
              <w:right w:val="single" w:sz="4" w:space="0" w:color="auto"/>
            </w:tcBorders>
            <w:hideMark/>
          </w:tcPr>
          <w:p w:rsidR="00D141D9" w:rsidRPr="00175C73" w:rsidRDefault="00D141D9" w:rsidP="00175C73">
            <w:pPr>
              <w:jc w:val="both"/>
              <w:rPr>
                <w:szCs w:val="24"/>
              </w:rPr>
            </w:pPr>
            <w:r w:rsidRPr="00175C73">
              <w:rPr>
                <w:szCs w:val="24"/>
              </w:rPr>
              <w:t>As detailed in the note referred to above</w:t>
            </w:r>
            <w:r w:rsidR="007F22DA" w:rsidRPr="00175C73">
              <w:rPr>
                <w:szCs w:val="24"/>
              </w:rPr>
              <w:t>.</w:t>
            </w:r>
          </w:p>
        </w:tc>
      </w:tr>
    </w:tbl>
    <w:p w:rsidR="00D141D9" w:rsidRPr="00175C73" w:rsidRDefault="00D141D9" w:rsidP="00175C73">
      <w:pPr>
        <w:ind w:left="1440" w:right="-720" w:firstLine="720"/>
        <w:jc w:val="both"/>
        <w:rPr>
          <w:szCs w:val="24"/>
        </w:rPr>
      </w:pPr>
    </w:p>
    <w:p w:rsidR="00D141D9" w:rsidRPr="00175C73" w:rsidRDefault="00D141D9" w:rsidP="00175C73">
      <w:pPr>
        <w:ind w:left="1440" w:right="-720" w:firstLine="720"/>
        <w:jc w:val="both"/>
        <w:rPr>
          <w:szCs w:val="24"/>
        </w:rPr>
      </w:pPr>
      <w:r w:rsidRPr="00175C73">
        <w:rPr>
          <w:szCs w:val="24"/>
        </w:rPr>
        <w:t>In this connection, concerned officers of Passenger Marketing Wing of Traffic Commercial Directorate may please see and arrange to furnish information w.r.t. the relevant parts pertaining to their branches, if any, before the same is put up for approval for onward submission to Secretary, Railway Board for further necessary action.</w:t>
      </w:r>
      <w:proofErr w:type="spellStart"/>
      <w:r w:rsidRPr="00175C73">
        <w:rPr>
          <w:szCs w:val="24"/>
        </w:rPr>
      </w:r>
      <w:proofErr w:type="spellEnd"/>
      <w:r w:rsidRPr="00175C73">
        <w:rPr>
          <w:szCs w:val="24"/>
        </w:rPr>
      </w:r>
      <w:r w:rsidR="00F1202B" w:rsidRPr="00175C73">
        <w:rPr>
          <w:szCs w:val="24"/>
        </w:rPr>
      </w:r>
      <w:r w:rsidR="00670BA3" w:rsidRPr="00175C73">
        <w:rPr>
          <w:i/>
          <w:iCs/>
          <w:szCs w:val="24"/>
        </w:rPr>
      </w:r>
      <w:r w:rsidR="00F1202B" w:rsidRPr="00175C73">
        <w:rPr>
          <w:i/>
          <w:iCs/>
          <w:szCs w:val="24"/>
        </w:rPr>
      </w:r>
      <w:r w:rsidR="00670BA3" w:rsidRPr="00175C73">
        <w:rPr>
          <w:i/>
          <w:iCs/>
          <w:szCs w:val="24"/>
        </w:rPr>
      </w:r>
      <w:r w:rsidR="00F1202B" w:rsidRPr="00175C73">
        <w:rPr>
          <w:i/>
          <w:iCs/>
          <w:szCs w:val="24"/>
        </w:rPr>
      </w:r>
      <w:r w:rsidRPr="00175C73">
        <w:rPr>
          <w:szCs w:val="24"/>
        </w:rPr>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jc w:val="right"/>
        <w:rPr>
          <w:rFonts w:eastAsia="Times New Roman"/>
          <w:szCs w:val="24"/>
          <w:lang w:bidi="hi-IN"/>
        </w:rPr>
      </w:pPr>
      <w:r w:rsidRPr="00595A17">
        <w:rPr>
          <w:rFonts w:eastAsia="Times New Roman"/>
          <w:b/>
          <w:bCs/>
          <w:szCs w:val="24"/>
          <w:lang w:bidi="hi-IN"/>
        </w:rPr>
        <w:t>SO/TG-II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jc w:val="both"/>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G)-II</w:t>
      </w:r>
      <w:r w:rsidRPr="00595A17">
        <w:rPr>
          <w:rFonts w:eastAsia="Times New Roman"/>
          <w:szCs w:val="24"/>
          <w:lang w:bidi="hi-IN"/>
        </w:rPr>
        <w:t xml:space="preserve"> - In this connection, there is nothing to supplement, as far as TG-II section is concerned.</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SO/TG-I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SO/TG-V</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G)-III</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w:t>
      </w:r>
      <w:proofErr w:type="gramStart"/>
      <w:r w:rsidRPr="00595A17">
        <w:rPr>
          <w:rFonts w:eastAsia="Times New Roman"/>
          <w:b/>
          <w:bCs/>
          <w:szCs w:val="24"/>
          <w:u w:val="single"/>
          <w:lang w:bidi="hi-IN"/>
        </w:rPr>
        <w:t>TC(</w:t>
      </w:r>
      <w:proofErr w:type="gramEnd"/>
      <w:r w:rsidRPr="00595A17">
        <w:rPr>
          <w:rFonts w:eastAsia="Times New Roman"/>
          <w:b/>
          <w:bCs/>
          <w:szCs w:val="24"/>
          <w:u w:val="single"/>
          <w:lang w:bidi="hi-IN"/>
        </w:rPr>
        <w:t>G)-V</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szCs w:val="24"/>
          <w:u w:val="single"/>
          <w:lang w:bidi="hi-IN"/>
        </w:rPr>
        <w:t>JD/PM</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color w:val="333333"/>
          <w:szCs w:val="24"/>
          <w:lang w:bidi="hi-IN"/>
        </w:rPr>
        <w:t> </w:t>
      </w:r>
    </w:p>
    <w:p w:rsidR="00595A17" w:rsidRPr="00595A17" w:rsidRDefault="00595A17" w:rsidP="00595A17">
      <w:pPr>
        <w:ind w:left="1440" w:right="-720"/>
        <w:rPr>
          <w:rFonts w:eastAsia="Times New Roman"/>
          <w:szCs w:val="24"/>
          <w:lang w:bidi="hi-IN"/>
        </w:rPr>
      </w:pPr>
      <w:r w:rsidRPr="00595A17">
        <w:rPr>
          <w:rFonts w:eastAsia="Times New Roman"/>
          <w:b/>
          <w:bCs/>
          <w:color w:val="333333"/>
          <w:szCs w:val="24"/>
          <w:u w:val="single"/>
          <w:lang w:bidi="hi-IN"/>
        </w:rPr>
        <w:lastRenderedPageBreak/>
        <w:t>JD/</w:t>
      </w:r>
      <w:proofErr w:type="gramStart"/>
      <w:r w:rsidRPr="00595A17">
        <w:rPr>
          <w:rFonts w:eastAsia="Times New Roman"/>
          <w:b/>
          <w:bCs/>
          <w:color w:val="333333"/>
          <w:szCs w:val="24"/>
          <w:u w:val="single"/>
          <w:lang w:bidi="hi-IN"/>
        </w:rPr>
        <w:t>TC(</w:t>
      </w:r>
      <w:proofErr w:type="gramEnd"/>
      <w:r w:rsidRPr="00595A17">
        <w:rPr>
          <w:rFonts w:eastAsia="Times New Roman"/>
          <w:b/>
          <w:bCs/>
          <w:color w:val="333333"/>
          <w:szCs w:val="24"/>
          <w:u w:val="single"/>
          <w:lang w:bidi="hi-IN"/>
        </w:rPr>
        <w:t>G)-II</w:t>
      </w:r>
    </w:p>
    <w:p w:rsidR="006724C4" w:rsidRPr="00175C73" w:rsidRDefault="006724C4" w:rsidP="00595A17">
      <w:pPr>
        <w:ind w:left="1440" w:right="-720"/>
      </w:pPr>
    </w:p>
    <w:sectPr w:rsidR="006724C4" w:rsidRPr="00175C73"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5EE0B4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C592FB9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0"/>
    <w:multiLevelType w:val="singleLevel"/>
    <w:tmpl w:val="41FA897C"/>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DB8C4E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F19E6"/>
    <w:rsid w:val="000F5FA7"/>
    <w:rsid w:val="001369AF"/>
    <w:rsid w:val="00143DA0"/>
    <w:rsid w:val="0015074B"/>
    <w:rsid w:val="00175C73"/>
    <w:rsid w:val="0021240D"/>
    <w:rsid w:val="00234CCC"/>
    <w:rsid w:val="0028787A"/>
    <w:rsid w:val="0029639D"/>
    <w:rsid w:val="00326F90"/>
    <w:rsid w:val="00356F3A"/>
    <w:rsid w:val="00367F82"/>
    <w:rsid w:val="003E222D"/>
    <w:rsid w:val="003F41EF"/>
    <w:rsid w:val="003F6B0A"/>
    <w:rsid w:val="00403952"/>
    <w:rsid w:val="004A22E4"/>
    <w:rsid w:val="004F4C00"/>
    <w:rsid w:val="00502862"/>
    <w:rsid w:val="00546FAC"/>
    <w:rsid w:val="0058634F"/>
    <w:rsid w:val="00595A17"/>
    <w:rsid w:val="005973B9"/>
    <w:rsid w:val="00647E85"/>
    <w:rsid w:val="00670BA3"/>
    <w:rsid w:val="006724C4"/>
    <w:rsid w:val="006C525C"/>
    <w:rsid w:val="00762FBF"/>
    <w:rsid w:val="00785596"/>
    <w:rsid w:val="007F22DA"/>
    <w:rsid w:val="00875937"/>
    <w:rsid w:val="008F028F"/>
    <w:rsid w:val="00987253"/>
    <w:rsid w:val="009F2A3F"/>
    <w:rsid w:val="00AA1D8D"/>
    <w:rsid w:val="00AE18E5"/>
    <w:rsid w:val="00AF22D4"/>
    <w:rsid w:val="00B01ECA"/>
    <w:rsid w:val="00B47730"/>
    <w:rsid w:val="00BD20EE"/>
    <w:rsid w:val="00C47DF1"/>
    <w:rsid w:val="00C624A2"/>
    <w:rsid w:val="00CB0664"/>
    <w:rsid w:val="00CB742A"/>
    <w:rsid w:val="00D141D9"/>
    <w:rsid w:val="00D17BED"/>
    <w:rsid w:val="00E3067A"/>
    <w:rsid w:val="00E75B5B"/>
    <w:rsid w:val="00E80EA8"/>
    <w:rsid w:val="00EB4B20"/>
    <w:rsid w:val="00F1202B"/>
    <w:rsid w:val="00F202FB"/>
    <w:rsid w:val="00FB40A5"/>
    <w:rsid w:val="00FC693F"/>
    <w:rsid w:val="00FF489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eastAsiaTheme="majorEastAsia"/>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rsid w:val="00FC693F"/>
    <w:pPr>
      <w:keepNext/>
      <w:keepLines/>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hAnsi="Times New Roman" w:cs="Times New Roman"/>
      <w:sz w:val="24"/>
    </w:rPr>
  </w:style>
  <w:style w:type="paragraph" w:styleId="NoSpacing">
    <w:name w:val="No Spacing"/>
    <w:uiPriority w:val="1"/>
    <w:qFormat/>
    <w:rsid w:val="00FC693F"/>
    <w:pPr>
      <w:spacing w:after="0" w:line="240" w:lineRule="auto"/>
    </w:pPr>
    <w:rPr>
      <w:rFonts w:ascii="Times New Roman" w:hAnsi="Times New Roman" w:cs="Times New Roman"/>
      <w:sz w:val="24"/>
    </w:r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4F81BD" w:themeColor="accent1"/>
      <w:sz w:val="24"/>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eastAsiaTheme="majorEastAsia"/>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imes New Roman" w:eastAsiaTheme="majorEastAsia" w:hAnsi="Times New Roman" w:cs="Times New Roman"/>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eastAsiaTheme="majorEastAsia"/>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heme="majorEastAsia"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sz w:val="24"/>
    </w:rPr>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rPr>
      <w:rFonts w:ascii="Times New Roman" w:hAnsi="Times New Roman" w:cs="Times New Roman"/>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color w:val="243F60" w:themeColor="accent1" w:themeShade="7F"/>
      <w:sz w:val="24"/>
    </w:rPr>
  </w:style>
  <w:style w:type="character" w:customStyle="1" w:styleId="Heading6Char">
    <w:name w:val="Heading 6 Char"/>
    <w:basedOn w:val="DefaultParagraphFont"/>
    <w:link w:val="Heading6"/>
    <w:uiPriority w:val="9"/>
    <w:semiHidden/>
    <w:rsid w:val="00FC693F"/>
    <w:rPr>
      <w:rFonts w:ascii="Times New Roman" w:eastAsiaTheme="majorEastAsia" w:hAnsi="Times New Roman" w:cs="Times New Roman"/>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imes New Roman" w:eastAsiaTheme="majorEastAsia" w:hAnsi="Times New Roman" w:cs="Times New Roman"/>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imes New Roman" w:eastAsiaTheme="majorEastAsia" w:hAnsi="Times New Roman" w:cs="Times New Roman"/>
      <w:color w:val="4F81BD" w:themeColor="accent1"/>
      <w:sz w:val="24"/>
      <w:szCs w:val="20"/>
    </w:rPr>
  </w:style>
  <w:style w:type="character" w:customStyle="1" w:styleId="Heading9Char">
    <w:name w:val="Heading 9 Char"/>
    <w:basedOn w:val="DefaultParagraphFont"/>
    <w:link w:val="Heading9"/>
    <w:uiPriority w:val="9"/>
    <w:semiHidden/>
    <w:rsid w:val="00FC693F"/>
    <w:rPr>
      <w:rFonts w:ascii="Times New Roman" w:eastAsiaTheme="majorEastAsia" w:hAnsi="Times New Roman" w:cs="Times New Roman"/>
      <w:i/>
      <w:iCs/>
      <w:color w:val="404040" w:themeColor="text1" w:themeTint="BF"/>
      <w:sz w:val="24"/>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141D9"/>
    <w:rPr>
      <w:szCs w:val="16"/>
    </w:rPr>
  </w:style>
  <w:style w:type="character" w:customStyle="1" w:styleId="BalloonTextChar">
    <w:name w:val="Balloon Text Char"/>
    <w:basedOn w:val="DefaultParagraphFont"/>
    <w:link w:val="BalloonText"/>
    <w:uiPriority w:val="99"/>
    <w:semiHidden/>
    <w:rsid w:val="00D141D9"/>
    <w:rPr>
      <w:rFonts w:ascii="Times New Roman" w:hAnsi="Times New Roman" w:cs="Times New Roman"/>
      <w:sz w:val="24"/>
      <w:szCs w:val="16"/>
    </w:rPr>
  </w:style>
  <w:style w:type="paragraph" w:styleId="Bibliography">
    <w:name w:val="Bibliography"/>
    <w:basedOn w:val="Normal"/>
    <w:next w:val="Normal"/>
    <w:uiPriority w:val="37"/>
    <w:semiHidden/>
    <w:unhideWhenUsed/>
    <w:rsid w:val="00D141D9"/>
  </w:style>
  <w:style w:type="paragraph" w:styleId="BlockText">
    <w:name w:val="Block Text"/>
    <w:basedOn w:val="Normal"/>
    <w:uiPriority w:val="99"/>
    <w:semiHidden/>
    <w:unhideWhenUsed/>
    <w:rsid w:val="00D141D9"/>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i/>
      <w:iCs/>
      <w:color w:val="4F81BD" w:themeColor="accent1"/>
    </w:rPr>
  </w:style>
  <w:style w:type="paragraph" w:styleId="BodyTextFirstIndent">
    <w:name w:val="Body Text First Indent"/>
    <w:basedOn w:val="BodyText"/>
    <w:link w:val="BodyTextFirstIndentChar"/>
    <w:uiPriority w:val="99"/>
    <w:semiHidden/>
    <w:unhideWhenUsed/>
    <w:rsid w:val="00D141D9"/>
    <w:pPr>
      <w:ind w:firstLine="360"/>
    </w:pPr>
  </w:style>
  <w:style w:type="character" w:customStyle="1" w:styleId="BodyTextFirstIndentChar">
    <w:name w:val="Body Text First Indent Char"/>
    <w:basedOn w:val="BodyTextChar"/>
    <w:link w:val="BodyTextFirstIndent"/>
    <w:uiPriority w:val="99"/>
    <w:semiHidden/>
    <w:rsid w:val="00D141D9"/>
  </w:style>
  <w:style w:type="paragraph" w:styleId="BodyTextIndent">
    <w:name w:val="Body Text Indent"/>
    <w:basedOn w:val="Normal"/>
    <w:link w:val="BodyTextIndentChar"/>
    <w:uiPriority w:val="99"/>
    <w:semiHidden/>
    <w:unhideWhenUsed/>
    <w:rsid w:val="00D141D9"/>
    <w:pPr>
      <w:ind w:left="283"/>
    </w:pPr>
  </w:style>
  <w:style w:type="character" w:customStyle="1" w:styleId="BodyTextIndentChar">
    <w:name w:val="Body Text Indent Char"/>
    <w:basedOn w:val="DefaultParagraphFont"/>
    <w:link w:val="BodyTextIndent"/>
    <w:uiPriority w:val="99"/>
    <w:semiHidden/>
    <w:rsid w:val="00D141D9"/>
    <w:rPr>
      <w:rFonts w:ascii="Times New Roman" w:hAnsi="Times New Roman" w:cs="Times New Roman"/>
      <w:sz w:val="24"/>
    </w:rPr>
  </w:style>
  <w:style w:type="paragraph" w:styleId="BodyTextFirstIndent2">
    <w:name w:val="Body Text First Indent 2"/>
    <w:basedOn w:val="BodyTextIndent"/>
    <w:link w:val="BodyTextFirstIndent2Char"/>
    <w:uiPriority w:val="99"/>
    <w:semiHidden/>
    <w:unhideWhenUsed/>
    <w:rsid w:val="00D141D9"/>
    <w:pPr>
      <w:ind w:left="360" w:firstLine="360"/>
    </w:pPr>
  </w:style>
  <w:style w:type="character" w:customStyle="1" w:styleId="BodyTextFirstIndent2Char">
    <w:name w:val="Body Text First Indent 2 Char"/>
    <w:basedOn w:val="BodyTextIndentChar"/>
    <w:link w:val="BodyTextFirstIndent2"/>
    <w:uiPriority w:val="99"/>
    <w:semiHidden/>
    <w:rsid w:val="00D141D9"/>
  </w:style>
  <w:style w:type="paragraph" w:styleId="BodyTextIndent2">
    <w:name w:val="Body Text Indent 2"/>
    <w:basedOn w:val="Normal"/>
    <w:link w:val="BodyTextIndent2Char"/>
    <w:uiPriority w:val="99"/>
    <w:semiHidden/>
    <w:unhideWhenUsed/>
    <w:rsid w:val="00D141D9"/>
    <w:pPr>
      <w:ind w:left="283"/>
    </w:pPr>
  </w:style>
  <w:style w:type="character" w:customStyle="1" w:styleId="BodyTextIndent2Char">
    <w:name w:val="Body Text Indent 2 Char"/>
    <w:basedOn w:val="DefaultParagraphFont"/>
    <w:link w:val="BodyTextIndent2"/>
    <w:uiPriority w:val="99"/>
    <w:semiHidden/>
    <w:rsid w:val="00D141D9"/>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D141D9"/>
    <w:pPr>
      <w:ind w:left="283"/>
    </w:pPr>
    <w:rPr>
      <w:szCs w:val="16"/>
    </w:rPr>
  </w:style>
  <w:style w:type="character" w:customStyle="1" w:styleId="BodyTextIndent3Char">
    <w:name w:val="Body Text Indent 3 Char"/>
    <w:basedOn w:val="DefaultParagraphFont"/>
    <w:link w:val="BodyTextIndent3"/>
    <w:uiPriority w:val="99"/>
    <w:semiHidden/>
    <w:rsid w:val="00D141D9"/>
    <w:rPr>
      <w:rFonts w:ascii="Times New Roman" w:hAnsi="Times New Roman" w:cs="Times New Roman"/>
      <w:sz w:val="24"/>
      <w:szCs w:val="16"/>
    </w:rPr>
  </w:style>
  <w:style w:type="paragraph" w:styleId="Closing">
    <w:name w:val="Closing"/>
    <w:basedOn w:val="Normal"/>
    <w:link w:val="ClosingChar"/>
    <w:uiPriority w:val="99"/>
    <w:semiHidden/>
    <w:unhideWhenUsed/>
    <w:rsid w:val="00D141D9"/>
    <w:pPr>
      <w:ind w:left="4252"/>
    </w:pPr>
  </w:style>
  <w:style w:type="character" w:customStyle="1" w:styleId="ClosingChar">
    <w:name w:val="Closing Char"/>
    <w:basedOn w:val="DefaultParagraphFont"/>
    <w:link w:val="Closing"/>
    <w:uiPriority w:val="99"/>
    <w:semiHidden/>
    <w:rsid w:val="00D141D9"/>
    <w:rPr>
      <w:rFonts w:ascii="Times New Roman" w:hAnsi="Times New Roman" w:cs="Times New Roman"/>
      <w:sz w:val="24"/>
    </w:rPr>
  </w:style>
  <w:style w:type="paragraph" w:styleId="CommentText">
    <w:name w:val="annotation text"/>
    <w:basedOn w:val="Normal"/>
    <w:link w:val="CommentTextChar"/>
    <w:uiPriority w:val="99"/>
    <w:semiHidden/>
    <w:unhideWhenUsed/>
    <w:rsid w:val="00D141D9"/>
    <w:rPr>
      <w:szCs w:val="20"/>
    </w:rPr>
  </w:style>
  <w:style w:type="character" w:customStyle="1" w:styleId="CommentTextChar">
    <w:name w:val="Comment Text Char"/>
    <w:basedOn w:val="DefaultParagraphFont"/>
    <w:link w:val="CommentText"/>
    <w:uiPriority w:val="99"/>
    <w:semiHidden/>
    <w:rsid w:val="00D141D9"/>
    <w:rPr>
      <w:rFonts w:ascii="Times New Roman" w:hAnsi="Times New Roman" w:cs="Times New Roman"/>
      <w:sz w:val="24"/>
      <w:szCs w:val="20"/>
    </w:rPr>
  </w:style>
  <w:style w:type="paragraph" w:styleId="CommentSubject">
    <w:name w:val="annotation subject"/>
    <w:basedOn w:val="CommentText"/>
    <w:next w:val="CommentText"/>
    <w:link w:val="CommentSubjectChar"/>
    <w:uiPriority w:val="99"/>
    <w:semiHidden/>
    <w:unhideWhenUsed/>
    <w:rsid w:val="00D141D9"/>
    <w:rPr>
      <w:b/>
      <w:bCs/>
    </w:rPr>
  </w:style>
  <w:style w:type="character" w:customStyle="1" w:styleId="CommentSubjectChar">
    <w:name w:val="Comment Subject Char"/>
    <w:basedOn w:val="CommentTextChar"/>
    <w:link w:val="CommentSubject"/>
    <w:uiPriority w:val="99"/>
    <w:semiHidden/>
    <w:rsid w:val="00D141D9"/>
    <w:rPr>
      <w:b/>
      <w:bCs/>
    </w:rPr>
  </w:style>
  <w:style w:type="paragraph" w:styleId="Date">
    <w:name w:val="Date"/>
    <w:basedOn w:val="Normal"/>
    <w:next w:val="Normal"/>
    <w:link w:val="DateChar"/>
    <w:uiPriority w:val="99"/>
    <w:semiHidden/>
    <w:unhideWhenUsed/>
    <w:rsid w:val="00D141D9"/>
  </w:style>
  <w:style w:type="character" w:customStyle="1" w:styleId="DateChar">
    <w:name w:val="Date Char"/>
    <w:basedOn w:val="DefaultParagraphFont"/>
    <w:link w:val="Date"/>
    <w:uiPriority w:val="99"/>
    <w:semiHidden/>
    <w:rsid w:val="00D141D9"/>
    <w:rPr>
      <w:rFonts w:ascii="Times New Roman" w:hAnsi="Times New Roman" w:cs="Times New Roman"/>
      <w:sz w:val="24"/>
    </w:rPr>
  </w:style>
  <w:style w:type="paragraph" w:styleId="DocumentMap">
    <w:name w:val="Document Map"/>
    <w:basedOn w:val="Normal"/>
    <w:link w:val="DocumentMapChar"/>
    <w:uiPriority w:val="99"/>
    <w:semiHidden/>
    <w:unhideWhenUsed/>
    <w:rsid w:val="00D141D9"/>
    <w:rPr>
      <w:szCs w:val="16"/>
    </w:rPr>
  </w:style>
  <w:style w:type="character" w:customStyle="1" w:styleId="DocumentMapChar">
    <w:name w:val="Document Map Char"/>
    <w:basedOn w:val="DefaultParagraphFont"/>
    <w:link w:val="DocumentMap"/>
    <w:uiPriority w:val="99"/>
    <w:semiHidden/>
    <w:rsid w:val="00D141D9"/>
    <w:rPr>
      <w:rFonts w:ascii="Times New Roman" w:hAnsi="Times New Roman" w:cs="Times New Roman"/>
      <w:sz w:val="24"/>
      <w:szCs w:val="16"/>
    </w:rPr>
  </w:style>
  <w:style w:type="paragraph" w:styleId="E-mailSignature">
    <w:name w:val="E-mail Signature"/>
    <w:basedOn w:val="Normal"/>
    <w:link w:val="E-mailSignatureChar"/>
    <w:uiPriority w:val="99"/>
    <w:semiHidden/>
    <w:unhideWhenUsed/>
    <w:rsid w:val="00D141D9"/>
  </w:style>
  <w:style w:type="character" w:customStyle="1" w:styleId="E-mailSignatureChar">
    <w:name w:val="E-mail Signature Char"/>
    <w:basedOn w:val="DefaultParagraphFont"/>
    <w:link w:val="E-mailSignature"/>
    <w:uiPriority w:val="99"/>
    <w:semiHidden/>
    <w:rsid w:val="00D141D9"/>
    <w:rPr>
      <w:rFonts w:ascii="Times New Roman" w:hAnsi="Times New Roman" w:cs="Times New Roman"/>
      <w:sz w:val="24"/>
    </w:rPr>
  </w:style>
  <w:style w:type="paragraph" w:styleId="EndnoteText">
    <w:name w:val="endnote text"/>
    <w:basedOn w:val="Normal"/>
    <w:link w:val="EndnoteTextChar"/>
    <w:uiPriority w:val="99"/>
    <w:semiHidden/>
    <w:unhideWhenUsed/>
    <w:rsid w:val="00D141D9"/>
    <w:rPr>
      <w:szCs w:val="20"/>
    </w:rPr>
  </w:style>
  <w:style w:type="character" w:customStyle="1" w:styleId="EndnoteTextChar">
    <w:name w:val="Endnote Text Char"/>
    <w:basedOn w:val="DefaultParagraphFont"/>
    <w:link w:val="EndnoteText"/>
    <w:uiPriority w:val="99"/>
    <w:semiHidden/>
    <w:rsid w:val="00D141D9"/>
    <w:rPr>
      <w:rFonts w:ascii="Times New Roman" w:hAnsi="Times New Roman" w:cs="Times New Roman"/>
      <w:sz w:val="24"/>
      <w:szCs w:val="20"/>
    </w:rPr>
  </w:style>
  <w:style w:type="paragraph" w:styleId="EnvelopeAddress">
    <w:name w:val="envelope address"/>
    <w:basedOn w:val="Normal"/>
    <w:uiPriority w:val="99"/>
    <w:semiHidden/>
    <w:unhideWhenUsed/>
    <w:rsid w:val="00D141D9"/>
    <w:pPr>
      <w:framePr w:w="7920" w:h="1980" w:hRule="exact" w:hSpace="180" w:wrap="auto" w:hAnchor="page" w:xAlign="center" w:yAlign="bottom"/>
      <w:ind w:left="2880"/>
    </w:pPr>
    <w:rPr>
      <w:rFonts w:eastAsiaTheme="majorEastAsia"/>
      <w:szCs w:val="24"/>
    </w:rPr>
  </w:style>
  <w:style w:type="paragraph" w:styleId="EnvelopeReturn">
    <w:name w:val="envelope return"/>
    <w:basedOn w:val="Normal"/>
    <w:uiPriority w:val="99"/>
    <w:semiHidden/>
    <w:unhideWhenUsed/>
    <w:rsid w:val="00D141D9"/>
    <w:rPr>
      <w:rFonts w:eastAsiaTheme="majorEastAsia"/>
      <w:szCs w:val="20"/>
    </w:rPr>
  </w:style>
  <w:style w:type="paragraph" w:styleId="FootnoteText">
    <w:name w:val="footnote text"/>
    <w:basedOn w:val="Normal"/>
    <w:link w:val="FootnoteTextChar"/>
    <w:uiPriority w:val="99"/>
    <w:semiHidden/>
    <w:unhideWhenUsed/>
    <w:rsid w:val="00D141D9"/>
    <w:rPr>
      <w:szCs w:val="20"/>
    </w:rPr>
  </w:style>
  <w:style w:type="character" w:customStyle="1" w:styleId="FootnoteTextChar">
    <w:name w:val="Footnote Text Char"/>
    <w:basedOn w:val="DefaultParagraphFont"/>
    <w:link w:val="FootnoteText"/>
    <w:uiPriority w:val="99"/>
    <w:semiHidden/>
    <w:rsid w:val="00D141D9"/>
    <w:rPr>
      <w:rFonts w:ascii="Times New Roman" w:hAnsi="Times New Roman" w:cs="Times New Roman"/>
      <w:sz w:val="24"/>
      <w:szCs w:val="20"/>
    </w:rPr>
  </w:style>
  <w:style w:type="paragraph" w:styleId="HTMLAddress">
    <w:name w:val="HTML Address"/>
    <w:basedOn w:val="Normal"/>
    <w:link w:val="HTMLAddressChar"/>
    <w:uiPriority w:val="99"/>
    <w:semiHidden/>
    <w:unhideWhenUsed/>
    <w:rsid w:val="00D141D9"/>
    <w:rPr>
      <w:i/>
      <w:iCs/>
    </w:rPr>
  </w:style>
  <w:style w:type="character" w:customStyle="1" w:styleId="HTMLAddressChar">
    <w:name w:val="HTML Address Char"/>
    <w:basedOn w:val="DefaultParagraphFont"/>
    <w:link w:val="HTMLAddress"/>
    <w:uiPriority w:val="99"/>
    <w:semiHidden/>
    <w:rsid w:val="00D141D9"/>
    <w:rPr>
      <w:rFonts w:ascii="Times New Roman" w:hAnsi="Times New Roman" w:cs="Times New Roman"/>
      <w:i/>
      <w:iCs/>
      <w:sz w:val="24"/>
    </w:rPr>
  </w:style>
  <w:style w:type="paragraph" w:styleId="HTMLPreformatted">
    <w:name w:val="HTML Preformatted"/>
    <w:basedOn w:val="Normal"/>
    <w:link w:val="HTMLPreformattedChar"/>
    <w:uiPriority w:val="99"/>
    <w:semiHidden/>
    <w:unhideWhenUsed/>
    <w:rsid w:val="00D141D9"/>
    <w:rPr>
      <w:szCs w:val="20"/>
    </w:rPr>
  </w:style>
  <w:style w:type="character" w:customStyle="1" w:styleId="HTMLPreformattedChar">
    <w:name w:val="HTML Preformatted Char"/>
    <w:basedOn w:val="DefaultParagraphFont"/>
    <w:link w:val="HTMLPreformatted"/>
    <w:uiPriority w:val="99"/>
    <w:semiHidden/>
    <w:rsid w:val="00D141D9"/>
    <w:rPr>
      <w:rFonts w:ascii="Times New Roman" w:hAnsi="Times New Roman" w:cs="Times New Roman"/>
      <w:sz w:val="24"/>
      <w:szCs w:val="20"/>
    </w:rPr>
  </w:style>
  <w:style w:type="paragraph" w:styleId="Index1">
    <w:name w:val="index 1"/>
    <w:basedOn w:val="Normal"/>
    <w:next w:val="Normal"/>
    <w:autoRedefine/>
    <w:uiPriority w:val="99"/>
    <w:semiHidden/>
    <w:unhideWhenUsed/>
    <w:rsid w:val="00D141D9"/>
    <w:pPr>
      <w:ind w:left="220" w:hanging="220"/>
    </w:pPr>
  </w:style>
  <w:style w:type="paragraph" w:styleId="Index2">
    <w:name w:val="index 2"/>
    <w:basedOn w:val="Normal"/>
    <w:next w:val="Normal"/>
    <w:autoRedefine/>
    <w:uiPriority w:val="99"/>
    <w:semiHidden/>
    <w:unhideWhenUsed/>
    <w:rsid w:val="00D141D9"/>
    <w:pPr>
      <w:ind w:left="440" w:hanging="220"/>
    </w:pPr>
  </w:style>
  <w:style w:type="paragraph" w:styleId="Index3">
    <w:name w:val="index 3"/>
    <w:basedOn w:val="Normal"/>
    <w:next w:val="Normal"/>
    <w:autoRedefine/>
    <w:uiPriority w:val="99"/>
    <w:semiHidden/>
    <w:unhideWhenUsed/>
    <w:rsid w:val="00D141D9"/>
    <w:pPr>
      <w:ind w:left="660" w:hanging="220"/>
    </w:pPr>
  </w:style>
  <w:style w:type="paragraph" w:styleId="Index4">
    <w:name w:val="index 4"/>
    <w:basedOn w:val="Normal"/>
    <w:next w:val="Normal"/>
    <w:autoRedefine/>
    <w:uiPriority w:val="99"/>
    <w:semiHidden/>
    <w:unhideWhenUsed/>
    <w:rsid w:val="00D141D9"/>
    <w:pPr>
      <w:ind w:left="880" w:hanging="220"/>
    </w:pPr>
  </w:style>
  <w:style w:type="paragraph" w:styleId="Index5">
    <w:name w:val="index 5"/>
    <w:basedOn w:val="Normal"/>
    <w:next w:val="Normal"/>
    <w:autoRedefine/>
    <w:uiPriority w:val="99"/>
    <w:semiHidden/>
    <w:unhideWhenUsed/>
    <w:rsid w:val="00D141D9"/>
    <w:pPr>
      <w:ind w:left="1100" w:hanging="220"/>
    </w:pPr>
  </w:style>
  <w:style w:type="paragraph" w:styleId="Index6">
    <w:name w:val="index 6"/>
    <w:basedOn w:val="Normal"/>
    <w:next w:val="Normal"/>
    <w:autoRedefine/>
    <w:uiPriority w:val="99"/>
    <w:semiHidden/>
    <w:unhideWhenUsed/>
    <w:rsid w:val="00D141D9"/>
    <w:pPr>
      <w:ind w:left="1320" w:hanging="220"/>
    </w:pPr>
  </w:style>
  <w:style w:type="paragraph" w:styleId="Index7">
    <w:name w:val="index 7"/>
    <w:basedOn w:val="Normal"/>
    <w:next w:val="Normal"/>
    <w:autoRedefine/>
    <w:uiPriority w:val="99"/>
    <w:semiHidden/>
    <w:unhideWhenUsed/>
    <w:rsid w:val="00D141D9"/>
    <w:pPr>
      <w:ind w:left="1540" w:hanging="220"/>
    </w:pPr>
  </w:style>
  <w:style w:type="paragraph" w:styleId="Index8">
    <w:name w:val="index 8"/>
    <w:basedOn w:val="Normal"/>
    <w:next w:val="Normal"/>
    <w:autoRedefine/>
    <w:uiPriority w:val="99"/>
    <w:semiHidden/>
    <w:unhideWhenUsed/>
    <w:rsid w:val="00D141D9"/>
    <w:pPr>
      <w:ind w:left="1760" w:hanging="220"/>
    </w:pPr>
  </w:style>
  <w:style w:type="paragraph" w:styleId="Index9">
    <w:name w:val="index 9"/>
    <w:basedOn w:val="Normal"/>
    <w:next w:val="Normal"/>
    <w:autoRedefine/>
    <w:uiPriority w:val="99"/>
    <w:semiHidden/>
    <w:unhideWhenUsed/>
    <w:rsid w:val="00D141D9"/>
    <w:pPr>
      <w:ind w:left="1980" w:hanging="220"/>
    </w:pPr>
  </w:style>
  <w:style w:type="paragraph" w:styleId="IndexHeading">
    <w:name w:val="index heading"/>
    <w:basedOn w:val="Normal"/>
    <w:next w:val="Index1"/>
    <w:uiPriority w:val="99"/>
    <w:semiHidden/>
    <w:unhideWhenUsed/>
    <w:rsid w:val="00D141D9"/>
    <w:rPr>
      <w:rFonts w:eastAsiaTheme="majorEastAsia"/>
      <w:b/>
      <w:bCs/>
    </w:rPr>
  </w:style>
  <w:style w:type="paragraph" w:styleId="List4">
    <w:name w:val="List 4"/>
    <w:basedOn w:val="Normal"/>
    <w:uiPriority w:val="99"/>
    <w:semiHidden/>
    <w:unhideWhenUsed/>
    <w:rsid w:val="00D141D9"/>
    <w:pPr>
      <w:ind w:left="1132" w:hanging="283"/>
      <w:contextualSpacing/>
    </w:pPr>
  </w:style>
  <w:style w:type="paragraph" w:styleId="List5">
    <w:name w:val="List 5"/>
    <w:basedOn w:val="Normal"/>
    <w:uiPriority w:val="99"/>
    <w:semiHidden/>
    <w:unhideWhenUsed/>
    <w:rsid w:val="00D141D9"/>
    <w:pPr>
      <w:ind w:left="1415" w:hanging="283"/>
      <w:contextualSpacing/>
    </w:pPr>
  </w:style>
  <w:style w:type="paragraph" w:styleId="ListBullet4">
    <w:name w:val="List Bullet 4"/>
    <w:basedOn w:val="Normal"/>
    <w:uiPriority w:val="99"/>
    <w:semiHidden/>
    <w:unhideWhenUsed/>
    <w:rsid w:val="00D141D9"/>
    <w:pPr>
      <w:numPr>
        <w:numId w:val="4"/>
      </w:numPr>
      <w:contextualSpacing/>
    </w:pPr>
  </w:style>
  <w:style w:type="paragraph" w:styleId="ListBullet5">
    <w:name w:val="List Bullet 5"/>
    <w:basedOn w:val="Normal"/>
    <w:uiPriority w:val="99"/>
    <w:semiHidden/>
    <w:unhideWhenUsed/>
    <w:rsid w:val="00D141D9"/>
    <w:pPr>
      <w:numPr>
        <w:numId w:val="10"/>
      </w:numPr>
      <w:contextualSpacing/>
    </w:pPr>
  </w:style>
  <w:style w:type="paragraph" w:styleId="ListContinue4">
    <w:name w:val="List Continue 4"/>
    <w:basedOn w:val="Normal"/>
    <w:uiPriority w:val="99"/>
    <w:semiHidden/>
    <w:unhideWhenUsed/>
    <w:rsid w:val="00D141D9"/>
    <w:pPr>
      <w:ind w:left="1132"/>
      <w:contextualSpacing/>
    </w:pPr>
  </w:style>
  <w:style w:type="paragraph" w:styleId="ListContinue5">
    <w:name w:val="List Continue 5"/>
    <w:basedOn w:val="Normal"/>
    <w:uiPriority w:val="99"/>
    <w:semiHidden/>
    <w:unhideWhenUsed/>
    <w:rsid w:val="00D141D9"/>
    <w:pPr>
      <w:ind w:left="1415"/>
      <w:contextualSpacing/>
    </w:pPr>
  </w:style>
  <w:style w:type="paragraph" w:styleId="ListNumber4">
    <w:name w:val="List Number 4"/>
    <w:basedOn w:val="Normal"/>
    <w:uiPriority w:val="99"/>
    <w:semiHidden/>
    <w:unhideWhenUsed/>
    <w:rsid w:val="00D141D9"/>
    <w:pPr>
      <w:numPr>
        <w:numId w:val="8"/>
      </w:numPr>
      <w:contextualSpacing/>
    </w:pPr>
  </w:style>
  <w:style w:type="paragraph" w:styleId="ListNumber5">
    <w:name w:val="List Number 5"/>
    <w:basedOn w:val="Normal"/>
    <w:uiPriority w:val="99"/>
    <w:semiHidden/>
    <w:unhideWhenUsed/>
    <w:rsid w:val="00D141D9"/>
    <w:pPr>
      <w:numPr>
        <w:numId w:val="9"/>
      </w:numPr>
      <w:contextualSpacing/>
    </w:pPr>
  </w:style>
  <w:style w:type="paragraph" w:styleId="MessageHeader">
    <w:name w:val="Message Header"/>
    <w:basedOn w:val="Normal"/>
    <w:link w:val="MessageHeaderChar"/>
    <w:uiPriority w:val="99"/>
    <w:semiHidden/>
    <w:unhideWhenUsed/>
    <w:rsid w:val="00D141D9"/>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szCs w:val="24"/>
    </w:rPr>
  </w:style>
  <w:style w:type="character" w:customStyle="1" w:styleId="MessageHeaderChar">
    <w:name w:val="Message Header Char"/>
    <w:basedOn w:val="DefaultParagraphFont"/>
    <w:link w:val="MessageHeader"/>
    <w:uiPriority w:val="99"/>
    <w:semiHidden/>
    <w:rsid w:val="00D141D9"/>
    <w:rPr>
      <w:rFonts w:ascii="Times New Roman" w:eastAsiaTheme="majorEastAsia" w:hAnsi="Times New Roman" w:cs="Times New Roman"/>
      <w:sz w:val="24"/>
      <w:szCs w:val="24"/>
      <w:shd w:val="pct20" w:color="auto" w:fill="auto"/>
    </w:rPr>
  </w:style>
  <w:style w:type="paragraph" w:styleId="NormalWeb">
    <w:name w:val="Normal (Web)"/>
    <w:basedOn w:val="Normal"/>
    <w:uiPriority w:val="99"/>
    <w:semiHidden/>
    <w:unhideWhenUsed/>
    <w:rsid w:val="00D141D9"/>
    <w:rPr>
      <w:szCs w:val="24"/>
    </w:rPr>
  </w:style>
  <w:style w:type="paragraph" w:styleId="NormalIndent">
    <w:name w:val="Normal Indent"/>
    <w:basedOn w:val="Normal"/>
    <w:uiPriority w:val="99"/>
    <w:semiHidden/>
    <w:unhideWhenUsed/>
    <w:rsid w:val="00D141D9"/>
    <w:pPr>
      <w:ind w:left="720"/>
    </w:pPr>
  </w:style>
  <w:style w:type="paragraph" w:styleId="NoteHeading">
    <w:name w:val="Note Heading"/>
    <w:basedOn w:val="Normal"/>
    <w:next w:val="Normal"/>
    <w:link w:val="NoteHeadingChar"/>
    <w:uiPriority w:val="99"/>
    <w:semiHidden/>
    <w:unhideWhenUsed/>
    <w:rsid w:val="00D141D9"/>
  </w:style>
  <w:style w:type="character" w:customStyle="1" w:styleId="NoteHeadingChar">
    <w:name w:val="Note Heading Char"/>
    <w:basedOn w:val="DefaultParagraphFont"/>
    <w:link w:val="NoteHeading"/>
    <w:uiPriority w:val="99"/>
    <w:semiHidden/>
    <w:rsid w:val="00D141D9"/>
    <w:rPr>
      <w:rFonts w:ascii="Times New Roman" w:hAnsi="Times New Roman" w:cs="Times New Roman"/>
      <w:sz w:val="24"/>
    </w:rPr>
  </w:style>
  <w:style w:type="paragraph" w:styleId="PlainText">
    <w:name w:val="Plain Text"/>
    <w:basedOn w:val="Normal"/>
    <w:link w:val="PlainTextChar"/>
    <w:uiPriority w:val="99"/>
    <w:semiHidden/>
    <w:unhideWhenUsed/>
    <w:rsid w:val="00D141D9"/>
    <w:rPr>
      <w:szCs w:val="21"/>
    </w:rPr>
  </w:style>
  <w:style w:type="character" w:customStyle="1" w:styleId="PlainTextChar">
    <w:name w:val="Plain Text Char"/>
    <w:basedOn w:val="DefaultParagraphFont"/>
    <w:link w:val="PlainText"/>
    <w:uiPriority w:val="99"/>
    <w:semiHidden/>
    <w:rsid w:val="00D141D9"/>
    <w:rPr>
      <w:rFonts w:ascii="Times New Roman" w:hAnsi="Times New Roman" w:cs="Times New Roman"/>
      <w:sz w:val="24"/>
      <w:szCs w:val="21"/>
    </w:rPr>
  </w:style>
  <w:style w:type="paragraph" w:styleId="Salutation">
    <w:name w:val="Salutation"/>
    <w:basedOn w:val="Normal"/>
    <w:next w:val="Normal"/>
    <w:link w:val="SalutationChar"/>
    <w:uiPriority w:val="99"/>
    <w:semiHidden/>
    <w:unhideWhenUsed/>
    <w:rsid w:val="00D141D9"/>
  </w:style>
  <w:style w:type="character" w:customStyle="1" w:styleId="SalutationChar">
    <w:name w:val="Salutation Char"/>
    <w:basedOn w:val="DefaultParagraphFont"/>
    <w:link w:val="Salutation"/>
    <w:uiPriority w:val="99"/>
    <w:semiHidden/>
    <w:rsid w:val="00D141D9"/>
    <w:rPr>
      <w:rFonts w:ascii="Times New Roman" w:hAnsi="Times New Roman" w:cs="Times New Roman"/>
      <w:sz w:val="24"/>
    </w:rPr>
  </w:style>
  <w:style w:type="paragraph" w:styleId="Signature">
    <w:name w:val="Signature"/>
    <w:basedOn w:val="Normal"/>
    <w:link w:val="SignatureChar"/>
    <w:uiPriority w:val="99"/>
    <w:semiHidden/>
    <w:unhideWhenUsed/>
    <w:rsid w:val="00D141D9"/>
    <w:pPr>
      <w:ind w:left="4252"/>
    </w:pPr>
  </w:style>
  <w:style w:type="character" w:customStyle="1" w:styleId="SignatureChar">
    <w:name w:val="Signature Char"/>
    <w:basedOn w:val="DefaultParagraphFont"/>
    <w:link w:val="Signature"/>
    <w:uiPriority w:val="99"/>
    <w:semiHidden/>
    <w:rsid w:val="00D141D9"/>
    <w:rPr>
      <w:rFonts w:ascii="Times New Roman" w:hAnsi="Times New Roman" w:cs="Times New Roman"/>
      <w:sz w:val="24"/>
    </w:rPr>
  </w:style>
  <w:style w:type="paragraph" w:styleId="TableofAuthorities">
    <w:name w:val="table of authorities"/>
    <w:basedOn w:val="Normal"/>
    <w:next w:val="Normal"/>
    <w:uiPriority w:val="99"/>
    <w:semiHidden/>
    <w:unhideWhenUsed/>
    <w:rsid w:val="00D141D9"/>
    <w:pPr>
      <w:ind w:left="240" w:hanging="240"/>
    </w:pPr>
  </w:style>
  <w:style w:type="paragraph" w:styleId="TableofFigures">
    <w:name w:val="table of figures"/>
    <w:basedOn w:val="Normal"/>
    <w:next w:val="Normal"/>
    <w:uiPriority w:val="99"/>
    <w:semiHidden/>
    <w:unhideWhenUsed/>
    <w:rsid w:val="00D141D9"/>
  </w:style>
  <w:style w:type="paragraph" w:styleId="TOAHeading">
    <w:name w:val="toa heading"/>
    <w:basedOn w:val="Normal"/>
    <w:next w:val="Normal"/>
    <w:uiPriority w:val="99"/>
    <w:semiHidden/>
    <w:unhideWhenUsed/>
    <w:rsid w:val="00D141D9"/>
    <w:rPr>
      <w:rFonts w:eastAsiaTheme="majorEastAsia"/>
      <w:b/>
      <w:bCs/>
      <w:szCs w:val="24"/>
    </w:rPr>
  </w:style>
  <w:style w:type="paragraph" w:styleId="TOC1">
    <w:name w:val="toc 1"/>
    <w:basedOn w:val="Normal"/>
    <w:next w:val="Normal"/>
    <w:autoRedefine/>
    <w:uiPriority w:val="39"/>
    <w:semiHidden/>
    <w:unhideWhenUsed/>
    <w:rsid w:val="00D141D9"/>
  </w:style>
  <w:style w:type="paragraph" w:styleId="TOC2">
    <w:name w:val="toc 2"/>
    <w:basedOn w:val="Normal"/>
    <w:next w:val="Normal"/>
    <w:autoRedefine/>
    <w:uiPriority w:val="39"/>
    <w:semiHidden/>
    <w:unhideWhenUsed/>
    <w:rsid w:val="00D141D9"/>
    <w:pPr>
      <w:ind w:left="240"/>
    </w:pPr>
  </w:style>
  <w:style w:type="paragraph" w:styleId="TOC3">
    <w:name w:val="toc 3"/>
    <w:basedOn w:val="Normal"/>
    <w:next w:val="Normal"/>
    <w:autoRedefine/>
    <w:uiPriority w:val="39"/>
    <w:semiHidden/>
    <w:unhideWhenUsed/>
    <w:rsid w:val="00D141D9"/>
    <w:pPr>
      <w:ind w:left="480"/>
    </w:pPr>
  </w:style>
  <w:style w:type="paragraph" w:styleId="TOC4">
    <w:name w:val="toc 4"/>
    <w:basedOn w:val="Normal"/>
    <w:next w:val="Normal"/>
    <w:autoRedefine/>
    <w:uiPriority w:val="39"/>
    <w:semiHidden/>
    <w:unhideWhenUsed/>
    <w:rsid w:val="00D141D9"/>
    <w:pPr>
      <w:ind w:left="720"/>
    </w:pPr>
  </w:style>
  <w:style w:type="paragraph" w:styleId="TOC5">
    <w:name w:val="toc 5"/>
    <w:basedOn w:val="Normal"/>
    <w:next w:val="Normal"/>
    <w:autoRedefine/>
    <w:uiPriority w:val="39"/>
    <w:semiHidden/>
    <w:unhideWhenUsed/>
    <w:rsid w:val="00D141D9"/>
    <w:pPr>
      <w:ind w:left="960"/>
    </w:pPr>
  </w:style>
  <w:style w:type="paragraph" w:styleId="TOC6">
    <w:name w:val="toc 6"/>
    <w:basedOn w:val="Normal"/>
    <w:next w:val="Normal"/>
    <w:autoRedefine/>
    <w:uiPriority w:val="39"/>
    <w:semiHidden/>
    <w:unhideWhenUsed/>
    <w:rsid w:val="00D141D9"/>
    <w:pPr>
      <w:ind w:left="1200"/>
    </w:pPr>
  </w:style>
  <w:style w:type="paragraph" w:styleId="TOC7">
    <w:name w:val="toc 7"/>
    <w:basedOn w:val="Normal"/>
    <w:next w:val="Normal"/>
    <w:autoRedefine/>
    <w:uiPriority w:val="39"/>
    <w:semiHidden/>
    <w:unhideWhenUsed/>
    <w:rsid w:val="00D141D9"/>
    <w:pPr>
      <w:ind w:left="1440"/>
    </w:pPr>
  </w:style>
  <w:style w:type="paragraph" w:styleId="TOC8">
    <w:name w:val="toc 8"/>
    <w:basedOn w:val="Normal"/>
    <w:next w:val="Normal"/>
    <w:autoRedefine/>
    <w:uiPriority w:val="39"/>
    <w:semiHidden/>
    <w:unhideWhenUsed/>
    <w:rsid w:val="00D141D9"/>
    <w:pPr>
      <w:ind w:left="1680"/>
    </w:pPr>
  </w:style>
  <w:style w:type="paragraph" w:styleId="TOC9">
    <w:name w:val="toc 9"/>
    <w:basedOn w:val="Normal"/>
    <w:next w:val="Normal"/>
    <w:autoRedefine/>
    <w:uiPriority w:val="39"/>
    <w:semiHidden/>
    <w:unhideWhenUsed/>
    <w:rsid w:val="00D141D9"/>
    <w:pPr>
      <w:ind w:left="19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463043876">
      <w:bodyDiv w:val="1"/>
      <w:marLeft w:val="0"/>
      <w:marRight w:val="0"/>
      <w:marTop w:val="0"/>
      <w:marBottom w:val="0"/>
      <w:divBdr>
        <w:top w:val="none" w:sz="0" w:space="0" w:color="auto"/>
        <w:left w:val="none" w:sz="0" w:space="0" w:color="auto"/>
        <w:bottom w:val="none" w:sz="0" w:space="0" w:color="auto"/>
        <w:right w:val="none" w:sz="0" w:space="0" w:color="auto"/>
      </w:divBdr>
    </w:div>
    <w:div w:id="73940258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cp:lastModifiedBy>
  <cp:revision>43</cp:revision>
  <dcterms:created xsi:type="dcterms:W3CDTF">2013-12-23T23:15:00Z</dcterms:created>
  <dcterms:modified xsi:type="dcterms:W3CDTF">2026-02-13T10:29:00Z</dcterms:modified>
  <cp:category/>
</cp:coreProperties>
</file>