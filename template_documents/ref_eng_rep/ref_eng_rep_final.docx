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5F7D" w:rsidRPr="00754C6B" w:rsidRDefault="001F0802" w:rsidP="00754C6B">
      <w:pPr>
        <w:pStyle w:val="ListParagraph"/>
        <w:numPr>
          <w:ilvl w:val="0"/>
          <w:numId w:val="11"/>
        </w:numPr>
        <w:spacing w:after="200" w:line="276" w:lineRule="auto"/>
        <w:ind w:hanging="720"/>
        <w:jc w:val="both"/>
        <w:rPr>
          <w:b/>
          <w:bCs/>
          <w:iCs/>
          <w:sz w:val="48"/>
          <w:szCs w:val="48"/>
          <w:u w:val="single"/>
        </w:rPr>
      </w:pPr>
      <w:r w:rsidRPr="00754C6B">
        <w:rPr>
          <w:b/>
          <w:bCs/>
          <w:iCs/>
          <w:color w:val="FF0000"/>
          <w:sz w:val="48"/>
          <w:szCs w:val="48"/>
          <w:u w:val="single"/>
        </w:rPr>
        <w:fldChar w:fldCharType="begin"/>
      </w:r>
      <w:r w:rsidR="00754C6B" w:rsidRPr="00754C6B">
        <w:rPr>
          <w:b/>
          <w:bCs/>
          <w:iCs/>
          <w:color w:val="FF0000"/>
          <w:sz w:val="48"/>
          <w:szCs w:val="48"/>
          <w:u w:val="single"/>
        </w:rPr>
        <w:instrText xml:space="preserve"> HYPERLINK  \l "A_category_reference" </w:instrText>
      </w:r>
      <w:r w:rsidRPr="00754C6B">
        <w:rPr>
          <w:b/>
          <w:bCs/>
          <w:iCs/>
          <w:color w:val="FF0000"/>
          <w:sz w:val="48"/>
          <w:szCs w:val="48"/>
          <w:u w:val="single"/>
        </w:rPr>
        <w:fldChar w:fldCharType="separate"/>
      </w:r>
      <w:r w:rsidR="00D85F7D" w:rsidRPr="00754C6B">
        <w:rPr>
          <w:rStyle w:val="Hyperlink"/>
          <w:b/>
          <w:bCs/>
          <w:iCs/>
          <w:sz w:val="48"/>
          <w:szCs w:val="48"/>
        </w:rPr>
        <w:t>A</w:t>
      </w:r>
      <w:r w:rsidR="005B3034" w:rsidRPr="00754C6B">
        <w:rPr>
          <w:rStyle w:val="Hyperlink"/>
          <w:b/>
          <w:bCs/>
          <w:iCs/>
          <w:sz w:val="48"/>
          <w:szCs w:val="48"/>
        </w:rPr>
        <w:t xml:space="preserve"> c</w:t>
      </w:r>
      <w:r w:rsidR="00D85F7D" w:rsidRPr="00754C6B">
        <w:rPr>
          <w:rStyle w:val="Hyperlink"/>
          <w:b/>
          <w:bCs/>
          <w:iCs/>
          <w:sz w:val="48"/>
          <w:szCs w:val="48"/>
        </w:rPr>
        <w:t>ategory reference</w:t>
      </w:r>
      <w:r w:rsidRPr="00754C6B">
        <w:rPr>
          <w:b/>
          <w:bCs/>
          <w:iCs/>
          <w:color w:val="FF0000"/>
          <w:sz w:val="48"/>
          <w:szCs w:val="48"/>
          <w:u w:val="single"/>
        </w:rPr>
        <w:fldChar w:fldCharType="end"/>
      </w:r>
      <w:r w:rsidR="00754C6B">
        <w:rPr>
          <w:b/>
          <w:bCs/>
          <w:iCs/>
          <w:color w:val="FF0000"/>
          <w:sz w:val="48"/>
          <w:szCs w:val="48"/>
          <w:u w:val="single"/>
        </w:rPr>
        <w:t xml:space="preserve"> (Pages 2-5)</w:t>
      </w:r>
    </w:p>
    <w:p w:rsidR="00D85F7D" w:rsidRPr="00754C6B" w:rsidRDefault="001F0802" w:rsidP="00754C6B">
      <w:pPr>
        <w:pStyle w:val="ListParagraph"/>
        <w:numPr>
          <w:ilvl w:val="0"/>
          <w:numId w:val="11"/>
        </w:numPr>
        <w:spacing w:after="200" w:line="276" w:lineRule="auto"/>
        <w:ind w:hanging="720"/>
        <w:jc w:val="both"/>
        <w:rPr>
          <w:iCs/>
          <w:u w:val="single"/>
        </w:rPr>
      </w:pPr>
      <w:hyperlink w:anchor="B_category_reference" w:history="1">
        <w:r w:rsidR="005C6623" w:rsidRPr="00754C6B">
          <w:rPr>
            <w:rStyle w:val="Hyperlink"/>
            <w:b/>
            <w:bCs/>
            <w:iCs/>
            <w:sz w:val="48"/>
            <w:szCs w:val="48"/>
          </w:rPr>
          <w:t>B</w:t>
        </w:r>
        <w:r w:rsidR="005B3034" w:rsidRPr="00754C6B">
          <w:rPr>
            <w:rStyle w:val="Hyperlink"/>
            <w:b/>
            <w:bCs/>
            <w:iCs/>
            <w:sz w:val="48"/>
            <w:szCs w:val="48"/>
          </w:rPr>
          <w:t xml:space="preserve"> c</w:t>
        </w:r>
        <w:r w:rsidR="005C6623" w:rsidRPr="00754C6B">
          <w:rPr>
            <w:rStyle w:val="Hyperlink"/>
            <w:b/>
            <w:bCs/>
            <w:iCs/>
            <w:sz w:val="48"/>
            <w:szCs w:val="48"/>
          </w:rPr>
          <w:t>ategory reference</w:t>
        </w:r>
      </w:hyperlink>
      <w:r w:rsidR="00754C6B">
        <w:rPr>
          <w:b/>
          <w:bCs/>
          <w:iCs/>
          <w:color w:val="FF0000"/>
          <w:sz w:val="48"/>
          <w:szCs w:val="48"/>
          <w:u w:val="single"/>
        </w:rPr>
        <w:t xml:space="preserve"> (Pages 6-8)</w:t>
      </w:r>
    </w:p>
    <w:p w:rsidR="00D85F7D" w:rsidRPr="00D85F7D" w:rsidRDefault="00D85F7D" w:rsidP="00D85F7D">
      <w:pPr>
        <w:spacing w:after="200" w:line="276" w:lineRule="auto"/>
        <w:jc w:val="center"/>
        <w:rPr>
          <w:b/>
          <w:bCs/>
          <w:iCs/>
          <w:sz w:val="48"/>
          <w:szCs w:val="48"/>
          <w:u w:val="single"/>
        </w:rPr>
      </w:pPr>
    </w:p>
    <w:p w:rsidR="00D85F7D" w:rsidRDefault="00D85F7D" w:rsidP="00D85F7D">
      <w:pPr>
        <w:spacing w:after="200" w:line="276" w:lineRule="auto"/>
        <w:jc w:val="center"/>
        <w:rPr>
          <w:iCs/>
          <w:u w:val="single"/>
        </w:rPr>
      </w:pPr>
    </w:p>
    <w:p w:rsidR="00D85F7D" w:rsidRDefault="00D85F7D" w:rsidP="00D85F7D">
      <w:pPr>
        <w:spacing w:after="200" w:line="276" w:lineRule="auto"/>
        <w:jc w:val="center"/>
        <w:rPr>
          <w:iCs/>
          <w:u w:val="single"/>
        </w:rPr>
      </w:pPr>
      <w:r>
        <w:rPr>
          <w:iCs/>
          <w:u w:val="single"/>
        </w:rPr>
        <w:br w:type="page"/>
      </w:r>
    </w:p>
    <w:p w:rsidR="002A220F" w:rsidRPr="00784474" w:rsidRDefault="002A220F" w:rsidP="00784474">
      <w:pPr>
        <w:jc w:val="both"/>
        <w:rPr>
          <w:iCs/>
          <w:u w:val="single"/>
        </w:rPr>
      </w:pPr>
    </w:p>
    <w:p w:rsidR="00A04824" w:rsidRPr="00784474" w:rsidRDefault="00A04824" w:rsidP="00FC35BA">
      <w:pPr>
        <w:jc w:val="both"/>
        <w:rPr>
          <w:rStyle w:val="Strong"/>
          <w:szCs w:val="24"/>
          <w:u w:val="single"/>
          <w:lang w:val="en-IN"/>
        </w:rPr>
      </w:pPr>
      <w:bookmarkStart w:id="0" w:name="A_category_reference"/>
      <w:bookmarkEnd w:id="0"/>
    </w:p>
    <w:p w:rsidR="00A04824" w:rsidRPr="00784474" w:rsidRDefault="00A04824" w:rsidP="00784474">
      <w:pPr>
        <w:ind w:left="1440" w:right="-720"/>
        <w:jc w:val="both"/>
        <w:rPr>
          <w:rFonts w:eastAsia="Times New Roman"/>
          <w:iCs/>
          <w:szCs w:val="24"/>
          <w:u w:val="single"/>
        </w:rPr>
      </w:pPr>
      <w:r w:rsidRPr="00784474">
        <w:rPr>
          <w:rFonts w:eastAsia="Times New Roman"/>
          <w:iCs/>
          <w:szCs w:val="24"/>
          <w:u w:val="single"/>
        </w:rPr>
        <w:t>&lt;FILE&gt;</w:t>
      </w:r>
    </w:p>
    <w:p w:rsidR="008842F0" w:rsidRPr="00784474" w:rsidRDefault="008842F0" w:rsidP="00784474">
      <w:pPr>
        <w:ind w:left="1440" w:right="-720"/>
        <w:jc w:val="both"/>
        <w:rPr>
          <w:rFonts w:eastAsia="Times New Roman"/>
          <w:iCs/>
          <w:szCs w:val="24"/>
          <w:u w:val="single"/>
        </w:rPr>
      </w:pPr>
    </w:p>
    <w:p w:rsidR="00A04824" w:rsidRPr="00784474" w:rsidRDefault="00A04824" w:rsidP="00784474">
      <w:pPr>
        <w:ind w:left="2880" w:right="-720" w:hanging="720"/>
        <w:jc w:val="both"/>
        <w:rPr>
          <w:rFonts w:eastAsia="Times New Roman"/>
          <w:b/>
          <w:bCs/>
          <w:szCs w:val="24"/>
        </w:rPr>
      </w:pPr>
      <w:r w:rsidRPr="00784474">
        <w:rPr>
          <w:rFonts w:eastAsia="Times New Roman"/>
          <w:b/>
          <w:bCs/>
          <w:szCs w:val="24"/>
        </w:rPr>
        <w:t>Sub.:</w:t>
      </w:r>
      <w:r w:rsidRPr="00784474">
        <w:rPr>
          <w:rFonts w:eastAsia="Times New Roman"/>
          <w:b/>
          <w:bCs/>
          <w:szCs w:val="24"/>
        </w:rPr>
        <w:tab/>
        <w:t>&lt;PUC&gt;</w:t>
      </w:r>
    </w:p>
    <w:p w:rsidR="00A04824" w:rsidRPr="00784474" w:rsidRDefault="00A04824" w:rsidP="00784474">
      <w:pPr>
        <w:ind w:left="1440" w:right="-720"/>
        <w:jc w:val="center"/>
        <w:rPr>
          <w:rFonts w:eastAsia="Times New Roman"/>
          <w:b/>
          <w:bCs/>
          <w:szCs w:val="24"/>
        </w:rPr>
      </w:pPr>
      <w:r w:rsidRPr="00784474">
        <w:rPr>
          <w:rFonts w:eastAsia="Times New Roman"/>
          <w:b/>
          <w:bCs/>
          <w:szCs w:val="24"/>
        </w:rPr>
        <w:t>*****</w:t>
      </w:r>
    </w:p>
    <w:p w:rsidR="00A04824" w:rsidRPr="00784474" w:rsidRDefault="00A04824" w:rsidP="00784474">
      <w:pPr>
        <w:ind w:left="1440" w:right="-720"/>
        <w:jc w:val="both"/>
        <w:rPr>
          <w:rFonts w:eastAsia="Times New Roman"/>
          <w:iCs/>
          <w:szCs w:val="24"/>
          <w:u w:val="single"/>
        </w:rPr>
      </w:pPr>
    </w:p>
    <w:p w:rsidR="003E7117" w:rsidRDefault="003E7DB1" w:rsidP="00784474">
      <w:pPr>
        <w:ind w:left="1440" w:right="-720" w:firstLine="720"/>
        <w:jc w:val="both"/>
        <w:rPr>
          <w:rFonts w:eastAsia="Times New Roman"/>
          <w:szCs w:val="24"/>
        </w:rPr>
      </w:pPr>
      <w:r>
        <w:rPr>
          <w:rFonts w:eastAsia="Times New Roman"/>
          <w:szCs w:val="24"/>
        </w:rPr>
        <w:t>PUC is a</w:t>
      </w:r>
      <w:r w:rsidR="00A04824" w:rsidRPr="00784474">
        <w:rPr>
          <w:rFonts w:eastAsia="Times New Roman"/>
          <w:szCs w:val="24"/>
        </w:rPr>
        <w:t xml:space="preserve"> communication on the above-mentioned subject, received from </w:t>
      </w:r>
      <w:r w:rsidR="00F5140E">
        <w:rPr>
          <w:rFonts w:eastAsia="Times New Roman"/>
          <w:szCs w:val="24"/>
        </w:rPr>
        <w:t>&lt;FROM_COL&gt;</w:t>
      </w:r>
      <w:r w:rsidR="00A04824" w:rsidRPr="00784474">
        <w:rPr>
          <w:rFonts w:eastAsia="Times New Roman"/>
          <w:szCs w:val="24"/>
        </w:rPr>
        <w:t xml:space="preserve"> and addressed to </w:t>
      </w:r>
      <w:r w:rsidR="00F5140E">
        <w:rPr>
          <w:rFonts w:eastAsia="Times New Roman"/>
          <w:szCs w:val="24"/>
        </w:rPr>
        <w:t>&lt;TO_COL&gt;</w:t>
      </w:r>
      <w:r w:rsidR="00A04824" w:rsidRPr="00784474">
        <w:rPr>
          <w:rFonts w:eastAsia="Times New Roman"/>
          <w:szCs w:val="24"/>
        </w:rPr>
        <w:t xml:space="preserve"> (reference no</w:t>
      </w:r>
      <w:r w:rsidR="00FA51DD">
        <w:rPr>
          <w:rFonts w:eastAsia="Times New Roman"/>
          <w:szCs w:val="24"/>
        </w:rPr>
        <w:t xml:space="preserve">. </w:t>
      </w:r>
      <w:r w:rsidR="00001190" w:rsidRPr="00001190">
        <w:rPr>
          <w:rFonts w:eastAsia="Times New Roman"/>
          <w:szCs w:val="24"/>
        </w:rPr>
        <w:t>&lt;CASE_COL&gt;</w:t>
      </w:r>
      <w:r w:rsidR="00FA51DD">
        <w:rPr>
          <w:rFonts w:eastAsia="Times New Roman"/>
          <w:szCs w:val="24"/>
        </w:rPr>
        <w:t xml:space="preserve">), </w:t>
      </w:r>
      <w:r w:rsidR="003E7117">
        <w:rPr>
          <w:rFonts w:eastAsia="Times New Roman"/>
          <w:szCs w:val="24"/>
        </w:rPr>
        <w:t>vide which the following demands were raised:</w:t>
      </w:r>
    </w:p>
    <w:p w:rsidR="003E7117" w:rsidRPr="00107517" w:rsidRDefault="003E7117" w:rsidP="00107517">
      <w:pPr>
        <w:ind w:left="1440" w:right="-720"/>
        <w:jc w:val="both"/>
        <w:rPr>
          <w:rFonts w:eastAsia="Times New Roman"/>
          <w:i/>
          <w:iCs/>
          <w:szCs w:val="24"/>
        </w:rPr>
      </w:pPr>
    </w:p>
    <w:p w:rsidR="00107517" w:rsidRDefault="00107517" w:rsidP="00107517">
      <w:pPr>
        <w:ind w:left="1440" w:right="-720"/>
        <w:jc w:val="both"/>
        <w:rPr>
          <w:rFonts w:eastAsia="Times New Roman"/>
          <w:szCs w:val="24"/>
        </w:rPr>
      </w:pPr>
    </w:p>
    <w:p w:rsidR="003E7117" w:rsidRDefault="00A04824" w:rsidP="00784474">
      <w:pPr>
        <w:ind w:left="1440" w:right="-720"/>
        <w:jc w:val="both"/>
        <w:rPr>
          <w:rFonts w:eastAsia="Times New Roman"/>
          <w:szCs w:val="24"/>
        </w:rPr>
      </w:pPr>
      <w:r w:rsidRPr="00784474">
        <w:rPr>
          <w:rFonts w:eastAsia="Times New Roman"/>
          <w:szCs w:val="24"/>
        </w:rPr>
        <w:t>2.</w:t>
      </w:r>
      <w:r w:rsidRPr="00784474">
        <w:rPr>
          <w:rFonts w:eastAsia="Times New Roman"/>
          <w:szCs w:val="24"/>
        </w:rPr>
        <w:tab/>
        <w:t xml:space="preserve">In this connection, </w:t>
      </w:r>
      <w:r w:rsidR="003E7117" w:rsidRPr="003E7117">
        <w:rPr>
          <w:rFonts w:eastAsia="Times New Roman"/>
          <w:szCs w:val="24"/>
        </w:rPr>
        <w:t>Zonal Railway concerned has forwa</w:t>
      </w:r>
      <w:r w:rsidR="00497CB9">
        <w:rPr>
          <w:rFonts w:eastAsia="Times New Roman"/>
          <w:szCs w:val="24"/>
        </w:rPr>
        <w:t>rded a report to Board's Office, brief of which is as follows:</w:t>
      </w:r>
    </w:p>
    <w:p w:rsidR="00497CB9" w:rsidRPr="00497CB9" w:rsidRDefault="00497CB9" w:rsidP="00784474">
      <w:pPr>
        <w:ind w:left="1440" w:right="-720"/>
        <w:jc w:val="both"/>
        <w:rPr>
          <w:rFonts w:eastAsia="Times New Roman"/>
          <w:i/>
          <w:iCs/>
          <w:szCs w:val="24"/>
        </w:rPr>
      </w:pPr>
    </w:p>
    <w:p w:rsidR="00497CB9" w:rsidRDefault="00497CB9" w:rsidP="00784474">
      <w:pPr>
        <w:ind w:left="1440" w:right="-720"/>
        <w:jc w:val="both"/>
        <w:rPr>
          <w:rFonts w:eastAsia="Times New Roman"/>
          <w:szCs w:val="24"/>
        </w:rPr>
      </w:pPr>
    </w:p>
    <w:p w:rsidR="00A04824" w:rsidRPr="00784474" w:rsidRDefault="005D7B75" w:rsidP="00B74AB9">
      <w:pPr>
        <w:ind w:left="1440" w:right="-720"/>
        <w:jc w:val="both"/>
        <w:rPr>
          <w:rFonts w:eastAsia="Times New Roman"/>
          <w:szCs w:val="24"/>
        </w:rPr>
      </w:pPr>
      <w:r>
        <w:rPr>
          <w:rFonts w:eastAsia="Times New Roman"/>
          <w:szCs w:val="24"/>
        </w:rPr>
        <w:t>3.</w:t>
      </w:r>
      <w:r>
        <w:rPr>
          <w:rFonts w:eastAsia="Times New Roman"/>
          <w:szCs w:val="24"/>
        </w:rPr>
        <w:tab/>
        <w:t>B</w:t>
      </w:r>
      <w:r w:rsidRPr="00CE02CB">
        <w:rPr>
          <w:rFonts w:eastAsia="Times New Roman"/>
          <w:szCs w:val="24"/>
        </w:rPr>
        <w:t>ased on the report received from Zonal Railway concerned and the information available in this office</w:t>
      </w:r>
      <w:r w:rsidRPr="00784474">
        <w:rPr>
          <w:rFonts w:eastAsia="Times New Roman"/>
          <w:szCs w:val="24"/>
        </w:rPr>
        <w:t xml:space="preserve">, a </w:t>
      </w:r>
      <w:r>
        <w:rPr>
          <w:rFonts w:eastAsia="Times New Roman"/>
          <w:szCs w:val="24"/>
        </w:rPr>
        <w:t xml:space="preserve">draft </w:t>
      </w:r>
      <w:r w:rsidRPr="00784474">
        <w:rPr>
          <w:rFonts w:eastAsia="Times New Roman"/>
          <w:szCs w:val="24"/>
        </w:rPr>
        <w:t xml:space="preserve">reply </w:t>
      </w:r>
      <w:r>
        <w:rPr>
          <w:rFonts w:eastAsia="Times New Roman"/>
          <w:szCs w:val="24"/>
        </w:rPr>
        <w:t>(</w:t>
      </w:r>
      <w:r w:rsidRPr="007A2A6B">
        <w:rPr>
          <w:rFonts w:eastAsia="Times New Roman"/>
          <w:b/>
          <w:bCs/>
          <w:szCs w:val="24"/>
        </w:rPr>
        <w:t>DFA</w:t>
      </w:r>
      <w:r>
        <w:rPr>
          <w:rFonts w:eastAsia="Times New Roman"/>
          <w:szCs w:val="24"/>
        </w:rPr>
        <w:t xml:space="preserve">) has been prepared and </w:t>
      </w:r>
      <w:r w:rsidR="00A04824" w:rsidRPr="00784474">
        <w:rPr>
          <w:rFonts w:eastAsia="Times New Roman"/>
          <w:szCs w:val="24"/>
        </w:rPr>
        <w:t>is submitted herewith for approval</w:t>
      </w:r>
      <w:r w:rsidR="001C6D11">
        <w:rPr>
          <w:rFonts w:eastAsia="Times New Roman"/>
          <w:szCs w:val="24"/>
        </w:rPr>
        <w:t>/signature</w:t>
      </w:r>
      <w:r w:rsidR="00A04824" w:rsidRPr="00784474">
        <w:rPr>
          <w:rFonts w:eastAsia="Times New Roman"/>
          <w:szCs w:val="24"/>
        </w:rPr>
        <w:t xml:space="preserve"> please.</w:t>
      </w:r>
    </w:p>
    <w:p w:rsidR="00A04824" w:rsidRPr="00784474" w:rsidRDefault="00A04824" w:rsidP="00784474">
      <w:pPr>
        <w:ind w:left="1440" w:right="-720"/>
        <w:jc w:val="both"/>
        <w:rPr>
          <w:rFonts w:eastAsia="Times New Roman"/>
          <w:iCs/>
          <w:szCs w:val="24"/>
          <w:u w:val="single"/>
        </w:rPr>
      </w:pPr>
    </w:p>
    <w:p w:rsidR="00A04824" w:rsidRPr="00784474" w:rsidRDefault="00A04824" w:rsidP="00784474">
      <w:pPr>
        <w:ind w:left="1440" w:right="-720"/>
        <w:jc w:val="both"/>
        <w:rPr>
          <w:rFonts w:eastAsia="Times New Roman"/>
          <w:b/>
          <w:bCs/>
          <w:szCs w:val="24"/>
        </w:rPr>
      </w:pPr>
    </w:p>
    <w:p w:rsidR="00A04824" w:rsidRPr="00784474" w:rsidRDefault="00A04824" w:rsidP="00784474">
      <w:pPr>
        <w:ind w:left="1440" w:right="-720"/>
        <w:jc w:val="right"/>
        <w:rPr>
          <w:rFonts w:eastAsia="Times New Roman"/>
          <w:b/>
          <w:bCs/>
          <w:szCs w:val="24"/>
        </w:rPr>
      </w:pPr>
      <w:r w:rsidRPr="00784474">
        <w:rPr>
          <w:rFonts w:eastAsia="Times New Roman"/>
          <w:b/>
          <w:bCs/>
          <w:szCs w:val="24"/>
        </w:rPr>
        <w:t>SO/TG-II</w:t>
      </w:r>
    </w:p>
    <w:p w:rsidR="00A04824" w:rsidRPr="00784474" w:rsidRDefault="00A04824" w:rsidP="00784474">
      <w:pPr>
        <w:ind w:left="1440" w:right="-720"/>
        <w:jc w:val="both"/>
        <w:rPr>
          <w:rFonts w:eastAsia="Times New Roman"/>
          <w:b/>
          <w:bCs/>
          <w:szCs w:val="24"/>
        </w:rPr>
      </w:pPr>
    </w:p>
    <w:p w:rsidR="00A04824" w:rsidRPr="00784474" w:rsidRDefault="00A04824" w:rsidP="00784474">
      <w:pPr>
        <w:ind w:left="1440" w:right="-720"/>
        <w:rPr>
          <w:rFonts w:eastAsia="Times New Roman"/>
          <w:b/>
          <w:bCs/>
          <w:szCs w:val="24"/>
          <w:u w:val="single"/>
        </w:rPr>
      </w:pPr>
      <w:r w:rsidRPr="00784474">
        <w:rPr>
          <w:rFonts w:eastAsia="Times New Roman"/>
          <w:b/>
          <w:bCs/>
          <w:szCs w:val="24"/>
          <w:u w:val="single"/>
        </w:rPr>
        <w:t>JD/</w:t>
      </w:r>
      <w:proofErr w:type="gramStart"/>
      <w:r w:rsidRPr="00784474">
        <w:rPr>
          <w:rFonts w:eastAsia="Times New Roman"/>
          <w:b/>
          <w:bCs/>
          <w:szCs w:val="24"/>
          <w:u w:val="single"/>
        </w:rPr>
        <w:t>TC(</w:t>
      </w:r>
      <w:proofErr w:type="gramEnd"/>
      <w:r w:rsidRPr="00784474">
        <w:rPr>
          <w:rFonts w:eastAsia="Times New Roman"/>
          <w:b/>
          <w:bCs/>
          <w:szCs w:val="24"/>
          <w:u w:val="single"/>
        </w:rPr>
        <w:t>G)-II</w:t>
      </w:r>
    </w:p>
    <w:p w:rsidR="00A04824" w:rsidRPr="00784474" w:rsidRDefault="00A04824" w:rsidP="00784474">
      <w:pPr>
        <w:jc w:val="both"/>
        <w:rPr>
          <w:rFonts w:eastAsia="Times New Roman"/>
          <w:iCs/>
          <w:szCs w:val="24"/>
          <w:u w:val="single"/>
        </w:rPr>
      </w:pPr>
    </w:p>
    <w:p w:rsidR="00A04824" w:rsidRPr="00784474" w:rsidRDefault="00A04824" w:rsidP="00784474">
      <w:pPr>
        <w:ind w:left="1440" w:right="-720"/>
        <w:rPr>
          <w:rFonts w:eastAsia="Times New Roman"/>
          <w:b/>
          <w:bCs/>
          <w:szCs w:val="24"/>
          <w:u w:val="single"/>
        </w:rPr>
      </w:pPr>
      <w:r w:rsidRPr="00784474">
        <w:rPr>
          <w:rFonts w:eastAsia="Times New Roman"/>
          <w:b/>
          <w:bCs/>
          <w:szCs w:val="24"/>
          <w:u w:val="single"/>
        </w:rPr>
        <w:t>ED/PM</w:t>
      </w:r>
    </w:p>
    <w:p w:rsidR="00A04824" w:rsidRPr="00784474" w:rsidRDefault="00A04824" w:rsidP="00784474">
      <w:pPr>
        <w:jc w:val="both"/>
        <w:rPr>
          <w:rFonts w:eastAsia="Times New Roman"/>
          <w:iCs/>
          <w:szCs w:val="24"/>
          <w:u w:val="single"/>
        </w:rPr>
      </w:pPr>
    </w:p>
    <w:p w:rsidR="00A04824" w:rsidRPr="00784474" w:rsidRDefault="00A04824" w:rsidP="00784474">
      <w:pPr>
        <w:ind w:left="1440" w:right="-720"/>
        <w:rPr>
          <w:rFonts w:eastAsia="Times New Roman"/>
          <w:b/>
          <w:bCs/>
          <w:szCs w:val="24"/>
          <w:u w:val="single"/>
        </w:rPr>
      </w:pPr>
      <w:proofErr w:type="gramStart"/>
      <w:r w:rsidRPr="00784474">
        <w:rPr>
          <w:rFonts w:eastAsia="Times New Roman"/>
          <w:b/>
          <w:bCs/>
          <w:szCs w:val="24"/>
          <w:u w:val="single"/>
        </w:rPr>
        <w:t>AM/</w:t>
      </w:r>
      <w:proofErr w:type="spellStart"/>
      <w:r w:rsidRPr="00784474">
        <w:rPr>
          <w:rFonts w:eastAsia="Times New Roman"/>
          <w:b/>
          <w:bCs/>
          <w:szCs w:val="24"/>
          <w:u w:val="single"/>
        </w:rPr>
        <w:t>Comml</w:t>
      </w:r>
      <w:proofErr w:type="spellEnd"/>
      <w:r w:rsidRPr="00784474">
        <w:rPr>
          <w:rFonts w:eastAsia="Times New Roman"/>
          <w:b/>
          <w:bCs/>
          <w:szCs w:val="24"/>
          <w:u w:val="single"/>
        </w:rPr>
        <w:t>.</w:t>
      </w:r>
      <w:proofErr w:type="gramEnd"/>
    </w:p>
    <w:p w:rsidR="00A04824" w:rsidRDefault="00A04824" w:rsidP="00784474">
      <w:pPr>
        <w:ind w:left="1440" w:right="-720"/>
        <w:rPr>
          <w:rFonts w:eastAsia="Times New Roman"/>
          <w:b/>
          <w:bCs/>
          <w:szCs w:val="24"/>
          <w:u w:val="single"/>
        </w:rPr>
      </w:pPr>
    </w:p>
    <w:p w:rsidR="00414BD0" w:rsidRPr="00784474" w:rsidRDefault="00414BD0" w:rsidP="00784474">
      <w:pPr>
        <w:ind w:left="1440" w:right="-720"/>
        <w:rPr>
          <w:rFonts w:eastAsia="Times New Roman"/>
          <w:b/>
          <w:bCs/>
          <w:szCs w:val="24"/>
          <w:u w:val="single"/>
        </w:rPr>
      </w:pPr>
    </w:p>
    <w:p w:rsidR="00A04824" w:rsidRPr="00784474" w:rsidRDefault="00F01B4F" w:rsidP="00784474">
      <w:pPr>
        <w:ind w:left="2160" w:right="-720"/>
        <w:rPr>
          <w:rFonts w:eastAsia="Times New Roman"/>
          <w:b/>
          <w:bCs/>
          <w:szCs w:val="24"/>
          <w:u w:val="single"/>
        </w:rPr>
      </w:pPr>
      <w:r>
        <w:rPr>
          <w:rFonts w:eastAsia="Times New Roman"/>
          <w:b/>
          <w:bCs/>
          <w:szCs w:val="24"/>
          <w:u w:val="single"/>
        </w:rPr>
        <w:t>&lt;TO_COL&gt;</w:t>
      </w:r>
    </w:p>
    <w:p w:rsidR="00A04824" w:rsidRPr="00784474" w:rsidRDefault="00A04824" w:rsidP="00784474">
      <w:pPr>
        <w:jc w:val="both"/>
        <w:rPr>
          <w:rFonts w:eastAsia="Times New Roman"/>
          <w:iCs/>
          <w:szCs w:val="24"/>
          <w:u w:val="single"/>
        </w:rPr>
      </w:pPr>
    </w:p>
    <w:p w:rsidR="00A04824" w:rsidRPr="00784474" w:rsidRDefault="00A04824" w:rsidP="00784474">
      <w:pPr>
        <w:ind w:left="1440" w:right="-720"/>
        <w:jc w:val="both"/>
        <w:rPr>
          <w:rFonts w:eastAsia="Times New Roman"/>
          <w:iCs/>
          <w:szCs w:val="24"/>
          <w:u w:val="single"/>
        </w:rPr>
      </w:pPr>
      <w:r w:rsidRPr="00784474">
        <w:rPr>
          <w:rFonts w:eastAsia="Times New Roman"/>
          <w:szCs w:val="24"/>
        </w:rPr>
        <w:br w:type="page"/>
      </w:r>
    </w:p>
    <w:p w:rsidR="00A04824" w:rsidRPr="00784474" w:rsidRDefault="00A04824" w:rsidP="00784474">
      <w:pPr>
        <w:jc w:val="center"/>
        <w:rPr>
          <w:rFonts w:eastAsia="Times New Roman"/>
          <w:b/>
          <w:bCs/>
          <w:szCs w:val="24"/>
        </w:rPr>
      </w:pPr>
    </w:p>
    <w:p w:rsidR="00A04824" w:rsidRPr="00784474" w:rsidRDefault="00A04824" w:rsidP="00784474">
      <w:pPr>
        <w:jc w:val="center"/>
        <w:rPr>
          <w:rFonts w:eastAsia="Times New Roman"/>
          <w:b/>
          <w:bCs/>
          <w:szCs w:val="24"/>
          <w:u w:val="single"/>
        </w:rPr>
      </w:pPr>
      <w:r w:rsidRPr="00784474">
        <w:rPr>
          <w:rFonts w:eastAsia="Times New Roman"/>
          <w:b/>
          <w:bCs/>
          <w:szCs w:val="24"/>
          <w:u w:val="single"/>
        </w:rPr>
        <w:t>DRAFT</w:t>
      </w:r>
    </w:p>
    <w:p w:rsidR="00A04824" w:rsidRPr="00784474" w:rsidRDefault="00A04824" w:rsidP="00784474">
      <w:pPr>
        <w:jc w:val="right"/>
        <w:rPr>
          <w:rFonts w:eastAsia="Times New Roman"/>
          <w:b/>
          <w:bCs/>
          <w:szCs w:val="24"/>
        </w:rPr>
      </w:pPr>
    </w:p>
    <w:p w:rsidR="00A04824" w:rsidRPr="00784474" w:rsidRDefault="00A04824" w:rsidP="00784474">
      <w:pPr>
        <w:jc w:val="both"/>
        <w:rPr>
          <w:rFonts w:eastAsia="Times New Roman"/>
          <w:szCs w:val="24"/>
        </w:rPr>
      </w:pPr>
      <w:r w:rsidRPr="00784474">
        <w:rPr>
          <w:rFonts w:eastAsia="Times New Roman"/>
          <w:szCs w:val="24"/>
        </w:rPr>
        <w:t>No. &lt;FILE&gt;</w:t>
      </w:r>
    </w:p>
    <w:p w:rsidR="00A04824" w:rsidRPr="00784474" w:rsidRDefault="00A04824" w:rsidP="00784474">
      <w:pPr>
        <w:jc w:val="right"/>
        <w:rPr>
          <w:rFonts w:eastAsia="Times New Roman"/>
          <w:b/>
          <w:bCs/>
          <w:szCs w:val="24"/>
        </w:rPr>
      </w:pPr>
    </w:p>
    <w:p w:rsidR="00A04824" w:rsidRPr="00784474" w:rsidRDefault="0012402F" w:rsidP="00784474">
      <w:pPr>
        <w:jc w:val="both"/>
        <w:rPr>
          <w:rFonts w:eastAsia="Times New Roman"/>
          <w:b/>
          <w:bCs/>
          <w:szCs w:val="24"/>
        </w:rPr>
      </w:pPr>
      <w:r>
        <w:rPr>
          <w:rFonts w:eastAsia="Times New Roman"/>
          <w:b/>
          <w:bCs/>
          <w:szCs w:val="24"/>
        </w:rPr>
        <w:t>Dear &lt;</w:t>
      </w:r>
      <w:r w:rsidR="00483D64">
        <w:rPr>
          <w:rFonts w:eastAsia="Times New Roman"/>
          <w:b/>
          <w:bCs/>
          <w:szCs w:val="24"/>
        </w:rPr>
        <w:t>FROM</w:t>
      </w:r>
      <w:r>
        <w:rPr>
          <w:rFonts w:eastAsia="Times New Roman"/>
          <w:b/>
          <w:bCs/>
          <w:szCs w:val="24"/>
        </w:rPr>
        <w:t xml:space="preserve">_COL&gt; </w:t>
      </w:r>
      <w:proofErr w:type="spellStart"/>
      <w:r>
        <w:rPr>
          <w:rFonts w:eastAsia="Times New Roman"/>
          <w:b/>
          <w:bCs/>
          <w:szCs w:val="24"/>
        </w:rPr>
        <w:t>Ji</w:t>
      </w:r>
      <w:proofErr w:type="spellEnd"/>
      <w:r w:rsidR="00A04824" w:rsidRPr="00784474">
        <w:rPr>
          <w:rFonts w:eastAsia="Times New Roman"/>
          <w:b/>
          <w:bCs/>
          <w:szCs w:val="24"/>
        </w:rPr>
        <w:t>,</w:t>
      </w:r>
    </w:p>
    <w:p w:rsidR="00A04824" w:rsidRPr="00784474" w:rsidRDefault="00A04824" w:rsidP="00784474">
      <w:pPr>
        <w:jc w:val="right"/>
        <w:rPr>
          <w:rFonts w:eastAsia="Times New Roman"/>
          <w:b/>
          <w:bCs/>
          <w:szCs w:val="24"/>
        </w:rPr>
      </w:pPr>
    </w:p>
    <w:p w:rsidR="00A04824" w:rsidRPr="00784474" w:rsidRDefault="00A04824" w:rsidP="00784474">
      <w:pPr>
        <w:ind w:firstLine="720"/>
        <w:jc w:val="both"/>
        <w:rPr>
          <w:rFonts w:eastAsia="Times New Roman"/>
          <w:szCs w:val="24"/>
        </w:rPr>
      </w:pPr>
      <w:r w:rsidRPr="00784474">
        <w:rPr>
          <w:rFonts w:eastAsia="Times New Roman"/>
          <w:szCs w:val="24"/>
        </w:rPr>
        <w:t xml:space="preserve">Kindly refer to your letter dated </w:t>
      </w:r>
      <w:r w:rsidR="0012402F">
        <w:rPr>
          <w:rFonts w:eastAsia="Times New Roman"/>
          <w:szCs w:val="24"/>
        </w:rPr>
        <w:t>&lt;FROM_DT&gt;</w:t>
      </w:r>
      <w:r w:rsidRPr="00784474">
        <w:rPr>
          <w:rFonts w:eastAsia="Times New Roman"/>
          <w:szCs w:val="24"/>
        </w:rPr>
        <w:t xml:space="preserve"> regarding</w:t>
      </w:r>
      <w:r w:rsidR="0012402F">
        <w:rPr>
          <w:rFonts w:eastAsia="Times New Roman"/>
          <w:szCs w:val="24"/>
        </w:rPr>
        <w:t xml:space="preserve"> &lt;PUC&gt;</w:t>
      </w:r>
      <w:r w:rsidRPr="00784474">
        <w:rPr>
          <w:rFonts w:eastAsia="Times New Roman"/>
          <w:szCs w:val="24"/>
        </w:rPr>
        <w:t xml:space="preserve"> </w:t>
      </w:r>
    </w:p>
    <w:p w:rsidR="00A04824" w:rsidRPr="00784474" w:rsidRDefault="00A04824" w:rsidP="00784474">
      <w:pPr>
        <w:jc w:val="right"/>
        <w:rPr>
          <w:rFonts w:eastAsia="Times New Roman"/>
          <w:b/>
          <w:bCs/>
          <w:szCs w:val="24"/>
        </w:rPr>
      </w:pPr>
    </w:p>
    <w:p w:rsidR="00A04824" w:rsidRPr="00784474" w:rsidRDefault="00A04824" w:rsidP="00784474">
      <w:pPr>
        <w:ind w:firstLine="720"/>
        <w:jc w:val="both"/>
        <w:rPr>
          <w:rFonts w:eastAsia="Times New Roman"/>
          <w:szCs w:val="24"/>
        </w:rPr>
      </w:pPr>
      <w:r w:rsidRPr="00784474">
        <w:rPr>
          <w:rFonts w:eastAsia="Times New Roman"/>
          <w:szCs w:val="24"/>
        </w:rPr>
        <w:t>I have had the matter examined and a detailed note in this regard is enclosed.</w:t>
      </w:r>
    </w:p>
    <w:p w:rsidR="00A04824" w:rsidRPr="00784474" w:rsidRDefault="00A04824" w:rsidP="00784474">
      <w:pPr>
        <w:jc w:val="right"/>
        <w:rPr>
          <w:rFonts w:eastAsia="Times New Roman"/>
          <w:b/>
          <w:bCs/>
          <w:szCs w:val="24"/>
        </w:rPr>
      </w:pPr>
    </w:p>
    <w:p w:rsidR="00A04824" w:rsidRPr="00784474" w:rsidRDefault="00A04824" w:rsidP="00784474">
      <w:pPr>
        <w:ind w:firstLine="720"/>
        <w:jc w:val="both"/>
        <w:rPr>
          <w:rFonts w:eastAsia="Times New Roman"/>
          <w:szCs w:val="24"/>
        </w:rPr>
      </w:pPr>
      <w:r w:rsidRPr="00784474">
        <w:rPr>
          <w:rFonts w:eastAsia="Times New Roman"/>
          <w:szCs w:val="24"/>
        </w:rPr>
        <w:t>I hope you will appreciate the position.</w:t>
      </w:r>
    </w:p>
    <w:p w:rsidR="00A04824" w:rsidRPr="00784474" w:rsidRDefault="00A04824" w:rsidP="00784474">
      <w:pPr>
        <w:jc w:val="right"/>
        <w:rPr>
          <w:rFonts w:eastAsia="Times New Roman"/>
          <w:b/>
          <w:bCs/>
          <w:szCs w:val="24"/>
        </w:rPr>
      </w:pPr>
    </w:p>
    <w:p w:rsidR="00A04824" w:rsidRPr="00784474" w:rsidRDefault="00A04824" w:rsidP="00784474">
      <w:pPr>
        <w:ind w:firstLine="720"/>
        <w:jc w:val="both"/>
        <w:rPr>
          <w:rFonts w:eastAsia="Times New Roman"/>
          <w:szCs w:val="24"/>
        </w:rPr>
      </w:pPr>
      <w:r w:rsidRPr="00784474">
        <w:rPr>
          <w:rFonts w:eastAsia="Times New Roman"/>
          <w:szCs w:val="24"/>
        </w:rPr>
        <w:t>With warm regards,</w:t>
      </w:r>
    </w:p>
    <w:p w:rsidR="00A04824" w:rsidRPr="00784474" w:rsidRDefault="00A04824" w:rsidP="00784474">
      <w:pPr>
        <w:jc w:val="right"/>
        <w:rPr>
          <w:rFonts w:eastAsia="Times New Roman"/>
          <w:b/>
          <w:bCs/>
          <w:szCs w:val="24"/>
        </w:rPr>
      </w:pPr>
    </w:p>
    <w:p w:rsidR="00A04824" w:rsidRPr="00784474" w:rsidRDefault="00A04824" w:rsidP="00784474">
      <w:pPr>
        <w:jc w:val="right"/>
        <w:rPr>
          <w:rFonts w:eastAsia="Times New Roman"/>
          <w:b/>
          <w:bCs/>
          <w:szCs w:val="24"/>
        </w:rPr>
      </w:pPr>
    </w:p>
    <w:p w:rsidR="00A04824" w:rsidRPr="00784474" w:rsidRDefault="00A04824" w:rsidP="00784474">
      <w:pPr>
        <w:jc w:val="right"/>
        <w:rPr>
          <w:rFonts w:eastAsia="Times New Roman"/>
          <w:b/>
          <w:bCs/>
          <w:szCs w:val="24"/>
        </w:rPr>
      </w:pPr>
      <w:r w:rsidRPr="00784474">
        <w:rPr>
          <w:rFonts w:eastAsia="Times New Roman"/>
          <w:b/>
          <w:bCs/>
          <w:szCs w:val="24"/>
        </w:rPr>
        <w:t>Yours sincerely,</w:t>
      </w:r>
    </w:p>
    <w:p w:rsidR="00A04824" w:rsidRPr="00784474" w:rsidRDefault="00A04824" w:rsidP="00784474">
      <w:pPr>
        <w:jc w:val="right"/>
        <w:rPr>
          <w:rFonts w:eastAsia="Times New Roman"/>
          <w:b/>
          <w:bCs/>
          <w:szCs w:val="24"/>
        </w:rPr>
      </w:pPr>
    </w:p>
    <w:p w:rsidR="00A04824" w:rsidRPr="00784474" w:rsidRDefault="00A04824" w:rsidP="00784474">
      <w:pPr>
        <w:jc w:val="right"/>
        <w:rPr>
          <w:rFonts w:eastAsia="Times New Roman"/>
          <w:b/>
          <w:bCs/>
          <w:szCs w:val="24"/>
        </w:rPr>
      </w:pPr>
    </w:p>
    <w:p w:rsidR="00A04824" w:rsidRPr="00784474" w:rsidRDefault="00A04824" w:rsidP="00784474">
      <w:pPr>
        <w:jc w:val="right"/>
        <w:rPr>
          <w:rFonts w:eastAsia="Times New Roman"/>
          <w:b/>
          <w:bCs/>
          <w:szCs w:val="24"/>
        </w:rPr>
      </w:pPr>
    </w:p>
    <w:p w:rsidR="00A04824" w:rsidRPr="00784474" w:rsidRDefault="00A04824" w:rsidP="00784474">
      <w:pPr>
        <w:jc w:val="right"/>
        <w:rPr>
          <w:rFonts w:eastAsia="Times New Roman"/>
          <w:b/>
          <w:bCs/>
          <w:szCs w:val="24"/>
        </w:rPr>
      </w:pPr>
    </w:p>
    <w:p w:rsidR="00A04824" w:rsidRPr="00784474" w:rsidRDefault="00A04824" w:rsidP="00784474">
      <w:pPr>
        <w:jc w:val="right"/>
        <w:rPr>
          <w:rFonts w:eastAsia="Times New Roman"/>
          <w:b/>
          <w:bCs/>
          <w:szCs w:val="24"/>
        </w:rPr>
      </w:pPr>
      <w:r w:rsidRPr="00784474">
        <w:rPr>
          <w:rFonts w:eastAsia="Times New Roman"/>
          <w:b/>
          <w:bCs/>
          <w:szCs w:val="24"/>
        </w:rPr>
        <w:t>(</w:t>
      </w:r>
      <w:r w:rsidR="00F01B4F" w:rsidRPr="00F01B4F">
        <w:rPr>
          <w:rFonts w:eastAsia="Times New Roman"/>
          <w:b/>
          <w:bCs/>
          <w:szCs w:val="24"/>
        </w:rPr>
        <w:t>&lt;TO_COL&gt;</w:t>
      </w:r>
      <w:r w:rsidRPr="00784474">
        <w:rPr>
          <w:rFonts w:eastAsia="Times New Roman"/>
          <w:b/>
          <w:bCs/>
          <w:szCs w:val="24"/>
        </w:rPr>
        <w:t>)</w:t>
      </w:r>
    </w:p>
    <w:p w:rsidR="00A04824" w:rsidRPr="00784474" w:rsidRDefault="00A04824" w:rsidP="00784474">
      <w:pPr>
        <w:jc w:val="right"/>
        <w:rPr>
          <w:rFonts w:eastAsia="Times New Roman"/>
          <w:b/>
          <w:bCs/>
          <w:szCs w:val="24"/>
        </w:rPr>
      </w:pPr>
    </w:p>
    <w:p w:rsidR="00A04824" w:rsidRPr="00784474" w:rsidRDefault="0012402F" w:rsidP="00784474">
      <w:pPr>
        <w:rPr>
          <w:rFonts w:eastAsia="Times New Roman"/>
          <w:b/>
          <w:bCs/>
          <w:szCs w:val="24"/>
        </w:rPr>
      </w:pPr>
      <w:r>
        <w:rPr>
          <w:rFonts w:eastAsia="Times New Roman"/>
          <w:b/>
          <w:bCs/>
          <w:szCs w:val="24"/>
        </w:rPr>
        <w:t>&lt;FROM_COL&gt;</w:t>
      </w:r>
    </w:p>
    <w:p w:rsidR="00A04824" w:rsidRPr="00784474" w:rsidRDefault="00A04824" w:rsidP="00784474">
      <w:pPr>
        <w:rPr>
          <w:rFonts w:eastAsia="Times New Roman"/>
          <w:b/>
          <w:szCs w:val="24"/>
          <w:u w:val="single"/>
        </w:rPr>
      </w:pPr>
      <w:r w:rsidRPr="00784474">
        <w:rPr>
          <w:rFonts w:eastAsia="Times New Roman"/>
          <w:szCs w:val="24"/>
        </w:rPr>
        <w:br w:type="page"/>
      </w:r>
    </w:p>
    <w:p w:rsidR="00A04824" w:rsidRPr="00A070C2" w:rsidRDefault="00A070C2" w:rsidP="00784474">
      <w:pPr>
        <w:jc w:val="right"/>
        <w:rPr>
          <w:rFonts w:eastAsia="Times New Roman"/>
          <w:szCs w:val="24"/>
          <w:u w:val="single"/>
        </w:rPr>
      </w:pPr>
      <w:r w:rsidRPr="00A070C2">
        <w:rPr>
          <w:rFonts w:eastAsia="Times New Roman"/>
          <w:szCs w:val="24"/>
          <w:u w:val="single"/>
        </w:rPr>
        <w:lastRenderedPageBreak/>
        <w:t>&lt;FILE&gt;</w:t>
      </w:r>
    </w:p>
    <w:p w:rsidR="00A04824" w:rsidRPr="00784474" w:rsidRDefault="00A04824" w:rsidP="00784474">
      <w:pPr>
        <w:jc w:val="right"/>
        <w:rPr>
          <w:rFonts w:eastAsia="Times New Roman"/>
          <w:b/>
          <w:bCs/>
          <w:szCs w:val="24"/>
        </w:rPr>
      </w:pPr>
    </w:p>
    <w:p w:rsidR="00A04824" w:rsidRPr="00784474" w:rsidRDefault="00A04824" w:rsidP="00784474">
      <w:pPr>
        <w:jc w:val="center"/>
        <w:rPr>
          <w:rFonts w:eastAsia="Times New Roman"/>
          <w:b/>
          <w:bCs/>
          <w:szCs w:val="24"/>
          <w:u w:val="single"/>
        </w:rPr>
      </w:pPr>
      <w:r w:rsidRPr="00784474">
        <w:rPr>
          <w:rFonts w:eastAsia="Times New Roman"/>
          <w:b/>
          <w:bCs/>
          <w:szCs w:val="24"/>
          <w:u w:val="single"/>
        </w:rPr>
        <w:t>NOTE</w:t>
      </w:r>
    </w:p>
    <w:p w:rsidR="00A04824" w:rsidRPr="00784474" w:rsidRDefault="00A04824" w:rsidP="00784474">
      <w:pPr>
        <w:jc w:val="center"/>
        <w:rPr>
          <w:rFonts w:eastAsia="Times New Roman"/>
          <w:szCs w:val="24"/>
        </w:rPr>
      </w:pPr>
    </w:p>
    <w:p w:rsidR="00A04824" w:rsidRPr="00784474" w:rsidRDefault="00A04824" w:rsidP="00784474">
      <w:pPr>
        <w:jc w:val="center"/>
        <w:rPr>
          <w:rFonts w:eastAsia="Times New Roman"/>
          <w:szCs w:val="24"/>
        </w:rPr>
      </w:pPr>
    </w:p>
    <w:p w:rsidR="00A04824" w:rsidRPr="00784474" w:rsidRDefault="00A04824" w:rsidP="00784474">
      <w:pPr>
        <w:pStyle w:val="NormalWeb"/>
        <w:jc w:val="center"/>
        <w:rPr>
          <w:rFonts w:eastAsia="Times New Roman"/>
          <w:b/>
          <w:bCs/>
        </w:rPr>
      </w:pPr>
      <w:r w:rsidRPr="00784474">
        <w:rPr>
          <w:rFonts w:eastAsia="Times New Roman"/>
          <w:b/>
          <w:bCs/>
        </w:rPr>
        <w:t>*****</w:t>
      </w:r>
    </w:p>
    <w:p w:rsidR="00A04824" w:rsidRPr="00784474" w:rsidRDefault="00A04824" w:rsidP="00784474">
      <w:pPr>
        <w:pStyle w:val="NormalWeb"/>
        <w:jc w:val="both"/>
        <w:rPr>
          <w:rStyle w:val="Strong"/>
          <w:u w:val="single"/>
          <w:lang w:val="en-IN"/>
        </w:rPr>
      </w:pPr>
    </w:p>
    <w:p w:rsidR="00D85F7D" w:rsidRDefault="00D85F7D">
      <w:pPr>
        <w:spacing w:after="200" w:line="276" w:lineRule="auto"/>
        <w:rPr>
          <w:rStyle w:val="Strong"/>
          <w:szCs w:val="24"/>
          <w:u w:val="single"/>
          <w:lang w:val="en-IN"/>
        </w:rPr>
      </w:pPr>
      <w:r>
        <w:rPr>
          <w:rStyle w:val="Strong"/>
          <w:u w:val="single"/>
          <w:lang w:val="en-IN"/>
        </w:rPr>
        <w:br w:type="page"/>
      </w:r>
    </w:p>
    <w:p w:rsidR="00D85F7D" w:rsidRPr="00784474" w:rsidRDefault="00D85F7D" w:rsidP="00D85F7D">
      <w:pPr>
        <w:ind w:left="1440" w:right="-720"/>
        <w:jc w:val="both"/>
        <w:rPr>
          <w:rFonts w:eastAsia="Times New Roman"/>
          <w:iCs/>
          <w:szCs w:val="24"/>
          <w:u w:val="single"/>
        </w:rPr>
      </w:pPr>
      <w:bookmarkStart w:id="1" w:name="B_category_reference"/>
      <w:bookmarkEnd w:id="1"/>
      <w:r w:rsidRPr="00784474">
        <w:rPr>
          <w:rFonts w:eastAsia="Times New Roman"/>
          <w:iCs/>
          <w:szCs w:val="24"/>
          <w:u w:val="single"/>
        </w:rPr>
        <w:lastRenderedPageBreak/>
        <w:t>&lt;FILE&gt;</w:t>
      </w:r>
    </w:p>
    <w:p w:rsidR="00D85F7D" w:rsidRPr="00784474" w:rsidRDefault="00D85F7D" w:rsidP="00D85F7D">
      <w:pPr>
        <w:ind w:left="1440" w:right="-720"/>
        <w:jc w:val="both"/>
        <w:rPr>
          <w:rFonts w:eastAsia="Times New Roman"/>
          <w:iCs/>
          <w:szCs w:val="24"/>
          <w:u w:val="single"/>
        </w:rPr>
      </w:pPr>
    </w:p>
    <w:p w:rsidR="00D85F7D" w:rsidRPr="00784474" w:rsidRDefault="00D85F7D" w:rsidP="00D85F7D">
      <w:pPr>
        <w:ind w:left="2880" w:right="-720" w:hanging="720"/>
        <w:jc w:val="both"/>
        <w:rPr>
          <w:rFonts w:eastAsia="Times New Roman"/>
          <w:b/>
          <w:bCs/>
          <w:szCs w:val="24"/>
        </w:rPr>
      </w:pPr>
      <w:r w:rsidRPr="00784474">
        <w:rPr>
          <w:rFonts w:eastAsia="Times New Roman"/>
          <w:b/>
          <w:bCs/>
          <w:szCs w:val="24"/>
        </w:rPr>
        <w:t>Sub.:</w:t>
      </w:r>
      <w:r w:rsidRPr="00784474">
        <w:rPr>
          <w:rFonts w:eastAsia="Times New Roman"/>
          <w:b/>
          <w:bCs/>
          <w:szCs w:val="24"/>
        </w:rPr>
        <w:tab/>
        <w:t>&lt;PUC&gt;</w:t>
      </w:r>
    </w:p>
    <w:p w:rsidR="00D85F7D" w:rsidRPr="00784474" w:rsidRDefault="00D85F7D" w:rsidP="00D85F7D">
      <w:pPr>
        <w:ind w:left="1440" w:right="-720"/>
        <w:jc w:val="center"/>
        <w:rPr>
          <w:rFonts w:eastAsia="Times New Roman"/>
          <w:b/>
          <w:bCs/>
          <w:szCs w:val="24"/>
        </w:rPr>
      </w:pPr>
      <w:r w:rsidRPr="00784474">
        <w:rPr>
          <w:rFonts w:eastAsia="Times New Roman"/>
          <w:b/>
          <w:bCs/>
          <w:szCs w:val="24"/>
        </w:rPr>
        <w:t>*****</w:t>
      </w:r>
    </w:p>
    <w:p w:rsidR="00D85F7D" w:rsidRPr="00784474" w:rsidRDefault="00D85F7D" w:rsidP="00D85F7D">
      <w:pPr>
        <w:ind w:left="1440" w:right="-720"/>
        <w:jc w:val="both"/>
        <w:rPr>
          <w:rFonts w:eastAsia="Times New Roman"/>
          <w:iCs/>
          <w:szCs w:val="24"/>
          <w:u w:val="single"/>
        </w:rPr>
      </w:pPr>
    </w:p>
    <w:p w:rsidR="00D85F7D" w:rsidRDefault="00D85F7D" w:rsidP="00D85F7D">
      <w:pPr>
        <w:ind w:left="1440" w:right="-720" w:firstLine="720"/>
        <w:jc w:val="both"/>
        <w:rPr>
          <w:rFonts w:eastAsia="Times New Roman"/>
          <w:szCs w:val="24"/>
        </w:rPr>
      </w:pPr>
      <w:r>
        <w:rPr>
          <w:rFonts w:eastAsia="Times New Roman"/>
          <w:szCs w:val="24"/>
        </w:rPr>
        <w:t>PUC is a</w:t>
      </w:r>
      <w:r w:rsidRPr="00784474">
        <w:rPr>
          <w:rFonts w:eastAsia="Times New Roman"/>
          <w:szCs w:val="24"/>
        </w:rPr>
        <w:t xml:space="preserve"> communication on the above-mentioned subject, received from </w:t>
      </w:r>
      <w:r>
        <w:rPr>
          <w:rFonts w:eastAsia="Times New Roman"/>
          <w:szCs w:val="24"/>
        </w:rPr>
        <w:t>&lt;FROM_COL&gt;</w:t>
      </w:r>
      <w:r w:rsidRPr="00784474">
        <w:rPr>
          <w:rFonts w:eastAsia="Times New Roman"/>
          <w:szCs w:val="24"/>
        </w:rPr>
        <w:t xml:space="preserve"> and addressed to </w:t>
      </w:r>
      <w:r>
        <w:rPr>
          <w:rFonts w:eastAsia="Times New Roman"/>
          <w:szCs w:val="24"/>
        </w:rPr>
        <w:t>&lt;TO_COL&gt;</w:t>
      </w:r>
      <w:r w:rsidRPr="00784474">
        <w:rPr>
          <w:rFonts w:eastAsia="Times New Roman"/>
          <w:szCs w:val="24"/>
        </w:rPr>
        <w:t xml:space="preserve"> (reference no</w:t>
      </w:r>
      <w:r>
        <w:rPr>
          <w:rFonts w:eastAsia="Times New Roman"/>
          <w:szCs w:val="24"/>
        </w:rPr>
        <w:t xml:space="preserve">. </w:t>
      </w:r>
      <w:r w:rsidRPr="00001190">
        <w:rPr>
          <w:rFonts w:eastAsia="Times New Roman"/>
          <w:szCs w:val="24"/>
        </w:rPr>
        <w:t>&lt;CASE_COL&gt;</w:t>
      </w:r>
      <w:r>
        <w:rPr>
          <w:rFonts w:eastAsia="Times New Roman"/>
          <w:szCs w:val="24"/>
        </w:rPr>
        <w:t>), vide which the following demands were raised:</w:t>
      </w:r>
    </w:p>
    <w:p w:rsidR="00D85F7D" w:rsidRPr="00107517" w:rsidRDefault="00D85F7D" w:rsidP="00D85F7D">
      <w:pPr>
        <w:ind w:left="1440" w:right="-720"/>
        <w:jc w:val="both"/>
        <w:rPr>
          <w:rFonts w:eastAsia="Times New Roman"/>
          <w:i/>
          <w:iCs/>
          <w:szCs w:val="24"/>
        </w:rPr>
      </w:pPr>
    </w:p>
    <w:p w:rsidR="00D85F7D" w:rsidRDefault="00D85F7D" w:rsidP="00D85F7D">
      <w:pPr>
        <w:ind w:left="1440" w:right="-720"/>
        <w:jc w:val="both"/>
        <w:rPr>
          <w:rFonts w:eastAsia="Times New Roman"/>
          <w:szCs w:val="24"/>
        </w:rPr>
      </w:pPr>
    </w:p>
    <w:p w:rsidR="00D85F7D" w:rsidRDefault="00D85F7D" w:rsidP="00D85F7D">
      <w:pPr>
        <w:ind w:left="1440" w:right="-720"/>
        <w:jc w:val="both"/>
        <w:rPr>
          <w:rFonts w:eastAsia="Times New Roman"/>
          <w:szCs w:val="24"/>
        </w:rPr>
      </w:pPr>
      <w:r w:rsidRPr="00784474">
        <w:rPr>
          <w:rFonts w:eastAsia="Times New Roman"/>
          <w:szCs w:val="24"/>
        </w:rPr>
        <w:t>2.</w:t>
      </w:r>
      <w:r w:rsidRPr="00784474">
        <w:rPr>
          <w:rFonts w:eastAsia="Times New Roman"/>
          <w:szCs w:val="24"/>
        </w:rPr>
        <w:tab/>
        <w:t xml:space="preserve">In this connection, </w:t>
      </w:r>
      <w:r w:rsidRPr="003E7117">
        <w:rPr>
          <w:rFonts w:eastAsia="Times New Roman"/>
          <w:szCs w:val="24"/>
        </w:rPr>
        <w:t>Zonal Railway concerned has forwa</w:t>
      </w:r>
      <w:r>
        <w:rPr>
          <w:rFonts w:eastAsia="Times New Roman"/>
          <w:szCs w:val="24"/>
        </w:rPr>
        <w:t>rded a report to Board's Office, brief of which is as follows:</w:t>
      </w:r>
    </w:p>
    <w:p w:rsidR="00D85F7D" w:rsidRPr="00497CB9" w:rsidRDefault="00D85F7D" w:rsidP="00D85F7D">
      <w:pPr>
        <w:ind w:left="1440" w:right="-720"/>
        <w:jc w:val="both"/>
        <w:rPr>
          <w:rFonts w:eastAsia="Times New Roman"/>
          <w:i/>
          <w:iCs/>
          <w:szCs w:val="24"/>
        </w:rPr>
      </w:pPr>
    </w:p>
    <w:p w:rsidR="00D85F7D" w:rsidRDefault="00D85F7D" w:rsidP="00D85F7D">
      <w:pPr>
        <w:ind w:left="1440" w:right="-720"/>
        <w:jc w:val="both"/>
        <w:rPr>
          <w:rFonts w:eastAsia="Times New Roman"/>
          <w:szCs w:val="24"/>
        </w:rPr>
      </w:pPr>
    </w:p>
    <w:p w:rsidR="00D85F7D" w:rsidRPr="00784474" w:rsidRDefault="00D85F7D" w:rsidP="00D85F7D">
      <w:pPr>
        <w:ind w:left="1440" w:right="-720"/>
        <w:jc w:val="both"/>
        <w:rPr>
          <w:rFonts w:eastAsia="Times New Roman"/>
          <w:szCs w:val="24"/>
        </w:rPr>
      </w:pPr>
      <w:r>
        <w:rPr>
          <w:rFonts w:eastAsia="Times New Roman"/>
          <w:szCs w:val="24"/>
        </w:rPr>
        <w:t>3.</w:t>
      </w:r>
      <w:r>
        <w:rPr>
          <w:rFonts w:eastAsia="Times New Roman"/>
          <w:szCs w:val="24"/>
        </w:rPr>
        <w:tab/>
        <w:t>B</w:t>
      </w:r>
      <w:r w:rsidRPr="00CE02CB">
        <w:rPr>
          <w:rFonts w:eastAsia="Times New Roman"/>
          <w:szCs w:val="24"/>
        </w:rPr>
        <w:t>ased on the report received from Zonal Railway concerned and the information available in this office</w:t>
      </w:r>
      <w:r w:rsidRPr="00784474">
        <w:rPr>
          <w:rFonts w:eastAsia="Times New Roman"/>
          <w:szCs w:val="24"/>
        </w:rPr>
        <w:t xml:space="preserve">, a </w:t>
      </w:r>
      <w:r w:rsidR="007A2A6B">
        <w:rPr>
          <w:rFonts w:eastAsia="Times New Roman"/>
          <w:szCs w:val="24"/>
        </w:rPr>
        <w:t xml:space="preserve">draft </w:t>
      </w:r>
      <w:r w:rsidRPr="00784474">
        <w:rPr>
          <w:rFonts w:eastAsia="Times New Roman"/>
          <w:szCs w:val="24"/>
        </w:rPr>
        <w:t xml:space="preserve">reply </w:t>
      </w:r>
      <w:r w:rsidR="007A2A6B">
        <w:rPr>
          <w:rFonts w:eastAsia="Times New Roman"/>
          <w:szCs w:val="24"/>
        </w:rPr>
        <w:t>(</w:t>
      </w:r>
      <w:r w:rsidR="007A2A6B" w:rsidRPr="007A2A6B">
        <w:rPr>
          <w:rFonts w:eastAsia="Times New Roman"/>
          <w:b/>
          <w:bCs/>
          <w:szCs w:val="24"/>
        </w:rPr>
        <w:t>DFA</w:t>
      </w:r>
      <w:r w:rsidR="007A2A6B">
        <w:rPr>
          <w:rFonts w:eastAsia="Times New Roman"/>
          <w:szCs w:val="24"/>
        </w:rPr>
        <w:t xml:space="preserve">) has been prepared and </w:t>
      </w:r>
      <w:r w:rsidRPr="00784474">
        <w:rPr>
          <w:rFonts w:eastAsia="Times New Roman"/>
          <w:szCs w:val="24"/>
        </w:rPr>
        <w:t>is submitted herewith for approval</w:t>
      </w:r>
      <w:r w:rsidR="00457CB9">
        <w:rPr>
          <w:rFonts w:eastAsia="Times New Roman"/>
          <w:szCs w:val="24"/>
        </w:rPr>
        <w:t xml:space="preserve"> of </w:t>
      </w:r>
      <w:r w:rsidR="00902037" w:rsidRPr="00902037">
        <w:rPr>
          <w:rFonts w:eastAsia="Times New Roman"/>
          <w:szCs w:val="24"/>
        </w:rPr>
        <w:t>EDPG/&lt;TO_COL&gt;</w:t>
      </w:r>
      <w:r w:rsidRPr="00784474">
        <w:rPr>
          <w:rFonts w:eastAsia="Times New Roman"/>
          <w:szCs w:val="24"/>
        </w:rPr>
        <w:t xml:space="preserve"> please.</w:t>
      </w:r>
    </w:p>
    <w:p w:rsidR="00D85F7D" w:rsidRPr="00784474" w:rsidRDefault="00D85F7D" w:rsidP="00D85F7D">
      <w:pPr>
        <w:ind w:left="1440" w:right="-720"/>
        <w:jc w:val="both"/>
        <w:rPr>
          <w:rFonts w:eastAsia="Times New Roman"/>
          <w:iCs/>
          <w:szCs w:val="24"/>
          <w:u w:val="single"/>
        </w:rPr>
      </w:pPr>
    </w:p>
    <w:p w:rsidR="00D85F7D" w:rsidRPr="00784474" w:rsidRDefault="00D85F7D" w:rsidP="00D85F7D">
      <w:pPr>
        <w:ind w:left="1440" w:right="-720"/>
        <w:jc w:val="both"/>
        <w:rPr>
          <w:rFonts w:eastAsia="Times New Roman"/>
          <w:b/>
          <w:bCs/>
          <w:szCs w:val="24"/>
        </w:rPr>
      </w:pPr>
    </w:p>
    <w:p w:rsidR="00D85F7D" w:rsidRPr="00784474" w:rsidRDefault="00D85F7D" w:rsidP="00D85F7D">
      <w:pPr>
        <w:ind w:left="1440" w:right="-720"/>
        <w:jc w:val="right"/>
        <w:rPr>
          <w:rFonts w:eastAsia="Times New Roman"/>
          <w:b/>
          <w:bCs/>
          <w:szCs w:val="24"/>
        </w:rPr>
      </w:pPr>
      <w:r w:rsidRPr="00784474">
        <w:rPr>
          <w:rFonts w:eastAsia="Times New Roman"/>
          <w:b/>
          <w:bCs/>
          <w:szCs w:val="24"/>
        </w:rPr>
        <w:t>SO/TG-II</w:t>
      </w:r>
    </w:p>
    <w:p w:rsidR="00D85F7D" w:rsidRPr="00784474" w:rsidRDefault="00D85F7D" w:rsidP="00D85F7D">
      <w:pPr>
        <w:ind w:left="1440" w:right="-720"/>
        <w:jc w:val="both"/>
        <w:rPr>
          <w:rFonts w:eastAsia="Times New Roman"/>
          <w:b/>
          <w:bCs/>
          <w:szCs w:val="24"/>
        </w:rPr>
      </w:pPr>
    </w:p>
    <w:p w:rsidR="00D85F7D" w:rsidRPr="00784474" w:rsidRDefault="00D85F7D" w:rsidP="00D85F7D">
      <w:pPr>
        <w:ind w:left="1440" w:right="-720"/>
        <w:rPr>
          <w:rFonts w:eastAsia="Times New Roman"/>
          <w:b/>
          <w:bCs/>
          <w:szCs w:val="24"/>
          <w:u w:val="single"/>
        </w:rPr>
      </w:pPr>
      <w:r w:rsidRPr="00784474">
        <w:rPr>
          <w:rFonts w:eastAsia="Times New Roman"/>
          <w:b/>
          <w:bCs/>
          <w:szCs w:val="24"/>
          <w:u w:val="single"/>
        </w:rPr>
        <w:t>JD/</w:t>
      </w:r>
      <w:proofErr w:type="gramStart"/>
      <w:r w:rsidRPr="00784474">
        <w:rPr>
          <w:rFonts w:eastAsia="Times New Roman"/>
          <w:b/>
          <w:bCs/>
          <w:szCs w:val="24"/>
          <w:u w:val="single"/>
        </w:rPr>
        <w:t>TC(</w:t>
      </w:r>
      <w:proofErr w:type="gramEnd"/>
      <w:r w:rsidRPr="00784474">
        <w:rPr>
          <w:rFonts w:eastAsia="Times New Roman"/>
          <w:b/>
          <w:bCs/>
          <w:szCs w:val="24"/>
          <w:u w:val="single"/>
        </w:rPr>
        <w:t>G)-II</w:t>
      </w:r>
    </w:p>
    <w:p w:rsidR="00D85F7D" w:rsidRPr="00784474" w:rsidRDefault="00D85F7D" w:rsidP="00D85F7D">
      <w:pPr>
        <w:jc w:val="both"/>
        <w:rPr>
          <w:rFonts w:eastAsia="Times New Roman"/>
          <w:iCs/>
          <w:szCs w:val="24"/>
          <w:u w:val="single"/>
        </w:rPr>
      </w:pPr>
    </w:p>
    <w:p w:rsidR="00D85F7D" w:rsidRPr="00784474" w:rsidRDefault="00D85F7D" w:rsidP="00D85F7D">
      <w:pPr>
        <w:ind w:left="1440" w:right="-720"/>
        <w:rPr>
          <w:rFonts w:eastAsia="Times New Roman"/>
          <w:b/>
          <w:bCs/>
          <w:szCs w:val="24"/>
          <w:u w:val="single"/>
        </w:rPr>
      </w:pPr>
      <w:r w:rsidRPr="00784474">
        <w:rPr>
          <w:rFonts w:eastAsia="Times New Roman"/>
          <w:b/>
          <w:bCs/>
          <w:szCs w:val="24"/>
          <w:u w:val="single"/>
        </w:rPr>
        <w:t>ED/PM</w:t>
      </w:r>
    </w:p>
    <w:p w:rsidR="00D85F7D" w:rsidRPr="00784474" w:rsidRDefault="00D85F7D" w:rsidP="00D85F7D">
      <w:pPr>
        <w:jc w:val="both"/>
        <w:rPr>
          <w:rFonts w:eastAsia="Times New Roman"/>
          <w:iCs/>
          <w:szCs w:val="24"/>
          <w:u w:val="single"/>
        </w:rPr>
      </w:pPr>
    </w:p>
    <w:p w:rsidR="00D85F7D" w:rsidRPr="00784474" w:rsidRDefault="00457CB9" w:rsidP="00BF07EF">
      <w:pPr>
        <w:ind w:left="1440" w:right="-720"/>
        <w:rPr>
          <w:rFonts w:eastAsia="Times New Roman"/>
          <w:b/>
          <w:bCs/>
          <w:szCs w:val="24"/>
          <w:u w:val="single"/>
        </w:rPr>
      </w:pPr>
      <w:r>
        <w:rPr>
          <w:rFonts w:eastAsia="Times New Roman"/>
          <w:b/>
          <w:bCs/>
          <w:szCs w:val="24"/>
          <w:u w:val="single"/>
        </w:rPr>
        <w:t>EDPG/</w:t>
      </w:r>
      <w:r w:rsidR="00D85F7D">
        <w:rPr>
          <w:rFonts w:eastAsia="Times New Roman"/>
          <w:b/>
          <w:bCs/>
          <w:szCs w:val="24"/>
          <w:u w:val="single"/>
        </w:rPr>
        <w:t>&lt;TO_COL&gt;</w:t>
      </w:r>
    </w:p>
    <w:p w:rsidR="00D85F7D" w:rsidRPr="00784474" w:rsidRDefault="00D85F7D" w:rsidP="00D85F7D">
      <w:pPr>
        <w:jc w:val="both"/>
        <w:rPr>
          <w:rFonts w:eastAsia="Times New Roman"/>
          <w:iCs/>
          <w:szCs w:val="24"/>
          <w:u w:val="single"/>
        </w:rPr>
      </w:pPr>
    </w:p>
    <w:p w:rsidR="00D85F7D" w:rsidRPr="00784474" w:rsidRDefault="00D85F7D" w:rsidP="00D85F7D">
      <w:pPr>
        <w:ind w:left="1440" w:right="-720"/>
        <w:jc w:val="both"/>
        <w:rPr>
          <w:rFonts w:eastAsia="Times New Roman"/>
          <w:iCs/>
          <w:szCs w:val="24"/>
          <w:u w:val="single"/>
        </w:rPr>
      </w:pPr>
      <w:r w:rsidRPr="00784474">
        <w:rPr>
          <w:rFonts w:eastAsia="Times New Roman"/>
          <w:szCs w:val="24"/>
        </w:rPr>
        <w:br w:type="page"/>
      </w:r>
    </w:p>
    <w:p w:rsidR="00D85F7D" w:rsidRPr="00784474" w:rsidRDefault="00D85F7D" w:rsidP="00D85F7D">
      <w:pPr>
        <w:jc w:val="center"/>
        <w:rPr>
          <w:rFonts w:eastAsia="Times New Roman"/>
          <w:b/>
          <w:bCs/>
          <w:szCs w:val="24"/>
        </w:rPr>
      </w:pPr>
    </w:p>
    <w:p w:rsidR="00D85F7D" w:rsidRPr="00784474" w:rsidRDefault="00D85F7D" w:rsidP="00D85F7D">
      <w:pPr>
        <w:jc w:val="center"/>
        <w:rPr>
          <w:rFonts w:eastAsia="Times New Roman"/>
          <w:b/>
          <w:bCs/>
          <w:szCs w:val="24"/>
          <w:u w:val="single"/>
        </w:rPr>
      </w:pPr>
      <w:r w:rsidRPr="00784474">
        <w:rPr>
          <w:rFonts w:eastAsia="Times New Roman"/>
          <w:b/>
          <w:bCs/>
          <w:szCs w:val="24"/>
          <w:u w:val="single"/>
        </w:rPr>
        <w:t>DRAFT</w:t>
      </w:r>
    </w:p>
    <w:p w:rsidR="00D85F7D" w:rsidRDefault="00D85F7D" w:rsidP="00D85F7D">
      <w:pPr>
        <w:jc w:val="right"/>
        <w:rPr>
          <w:rFonts w:eastAsia="Times New Roman"/>
          <w:b/>
          <w:bCs/>
          <w:szCs w:val="24"/>
        </w:rPr>
      </w:pPr>
    </w:p>
    <w:p w:rsidR="001D67F5" w:rsidRPr="00A818DC" w:rsidRDefault="001D67F5" w:rsidP="001D67F5">
      <w:pPr>
        <w:jc w:val="right"/>
        <w:rPr>
          <w:b/>
          <w:bCs/>
          <w:u w:val="single"/>
        </w:rPr>
      </w:pPr>
    </w:p>
    <w:tbl>
      <w:tblPr>
        <w:tblW w:w="5000" w:type="pct"/>
        <w:jc w:val="center"/>
        <w:tblLayout w:type="fixed"/>
        <w:tblCellMar>
          <w:top w:w="115" w:type="dxa"/>
          <w:left w:w="115" w:type="dxa"/>
          <w:right w:w="115" w:type="dxa"/>
        </w:tblCellMar>
        <w:tblLook w:val="04A0"/>
      </w:tblPr>
      <w:tblGrid>
        <w:gridCol w:w="2160"/>
        <w:gridCol w:w="5270"/>
        <w:gridCol w:w="2160"/>
      </w:tblGrid>
      <w:tr w:rsidR="001D67F5" w:rsidRPr="00A818DC" w:rsidTr="00017AF0">
        <w:trPr>
          <w:trHeight w:val="20"/>
          <w:jc w:val="center"/>
        </w:trPr>
        <w:tc>
          <w:tcPr>
            <w:tcW w:w="2160" w:type="dxa"/>
            <w:vAlign w:val="center"/>
            <w:hideMark/>
          </w:tcPr>
          <w:p w:rsidR="001D67F5" w:rsidRPr="00A818DC" w:rsidRDefault="001D67F5" w:rsidP="00017AF0">
            <w:pPr>
              <w:pStyle w:val="NormalWeb"/>
              <w:jc w:val="center"/>
              <w:rPr>
                <w:rStyle w:val="Strong"/>
                <w:lang w:val="en-IN"/>
              </w:rPr>
            </w:pPr>
            <w:r w:rsidRPr="00A818DC">
              <w:rPr>
                <w:noProof/>
                <w:lang w:bidi="hi-IN"/>
              </w:rPr>
              <w:drawing>
                <wp:inline distT="0" distB="0" distL="0" distR="0">
                  <wp:extent cx="922655" cy="683895"/>
                  <wp:effectExtent l="19050" t="0" r="0" b="0"/>
                  <wp:docPr id="1" name="Picture 1" descr="ek-bharat-Shreshtha-bharat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k-bharat-Shreshtha-bharat-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r:link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2655" cy="683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0" w:type="dxa"/>
            <w:hideMark/>
          </w:tcPr>
          <w:p w:rsidR="001D67F5" w:rsidRPr="00A818DC" w:rsidRDefault="001D67F5" w:rsidP="00017AF0">
            <w:pPr>
              <w:pStyle w:val="NormalWeb"/>
              <w:jc w:val="center"/>
              <w:rPr>
                <w:rStyle w:val="Strong"/>
                <w:lang w:val="en-IN"/>
              </w:rPr>
            </w:pPr>
            <w:r w:rsidRPr="00A818DC">
              <w:rPr>
                <w:rStyle w:val="Strong"/>
                <w:rFonts w:cs="Arial Unicode MS" w:hint="cs"/>
                <w:cs/>
                <w:lang w:val="en-IN" w:bidi="hi-IN"/>
              </w:rPr>
              <w:t>भारत</w:t>
            </w:r>
            <w:r w:rsidRPr="00A818DC">
              <w:rPr>
                <w:rStyle w:val="Strong"/>
                <w:rFonts w:hint="cs"/>
                <w:rtl/>
                <w:cs/>
                <w:lang w:val="en-IN"/>
              </w:rPr>
              <w:t xml:space="preserve"> </w:t>
            </w:r>
            <w:r w:rsidRPr="00A818DC">
              <w:rPr>
                <w:rStyle w:val="Strong"/>
                <w:rFonts w:cs="Arial Unicode MS" w:hint="cs"/>
                <w:cs/>
                <w:lang w:val="en-IN" w:bidi="hi-IN"/>
              </w:rPr>
              <w:t>सरकार</w:t>
            </w:r>
            <w:r w:rsidRPr="00A818DC">
              <w:rPr>
                <w:rStyle w:val="Strong"/>
                <w:rFonts w:hint="cs"/>
                <w:rtl/>
                <w:cs/>
                <w:lang w:val="en-IN"/>
              </w:rPr>
              <w:t xml:space="preserve"> / </w:t>
            </w:r>
            <w:r w:rsidRPr="00A818DC">
              <w:rPr>
                <w:rStyle w:val="Strong"/>
                <w:lang w:val="en-IN"/>
              </w:rPr>
              <w:t>GOVERNMENT OF INDIA</w:t>
            </w:r>
          </w:p>
          <w:p w:rsidR="001D67F5" w:rsidRPr="00A818DC" w:rsidRDefault="001D67F5" w:rsidP="00017AF0">
            <w:pPr>
              <w:pStyle w:val="NormalWeb"/>
              <w:jc w:val="center"/>
              <w:rPr>
                <w:rStyle w:val="Strong"/>
                <w:lang w:val="en-IN"/>
              </w:rPr>
            </w:pPr>
            <w:r w:rsidRPr="00A818DC">
              <w:rPr>
                <w:rStyle w:val="Strong"/>
                <w:rFonts w:cs="Arial Unicode MS" w:hint="cs"/>
                <w:cs/>
                <w:lang w:val="en-IN" w:bidi="hi-IN"/>
              </w:rPr>
              <w:t>रेल</w:t>
            </w:r>
            <w:r w:rsidRPr="00A818DC">
              <w:rPr>
                <w:rStyle w:val="Strong"/>
                <w:rFonts w:hint="cs"/>
                <w:rtl/>
                <w:cs/>
                <w:lang w:val="en-IN"/>
              </w:rPr>
              <w:t xml:space="preserve"> </w:t>
            </w:r>
            <w:r w:rsidRPr="00A818DC">
              <w:rPr>
                <w:rStyle w:val="Strong"/>
                <w:rFonts w:cs="Arial Unicode MS" w:hint="cs"/>
                <w:cs/>
                <w:lang w:val="en-IN" w:bidi="hi-IN"/>
              </w:rPr>
              <w:t>मंत्रालय</w:t>
            </w:r>
            <w:r w:rsidRPr="00A818DC">
              <w:rPr>
                <w:rStyle w:val="Strong"/>
                <w:rFonts w:hint="cs"/>
                <w:rtl/>
                <w:cs/>
                <w:lang w:val="en-IN"/>
              </w:rPr>
              <w:t xml:space="preserve"> / </w:t>
            </w:r>
            <w:r w:rsidRPr="00A818DC">
              <w:rPr>
                <w:rStyle w:val="Strong"/>
                <w:lang w:val="en-IN"/>
              </w:rPr>
              <w:t>MINISTRY OF RAILWAYS</w:t>
            </w:r>
          </w:p>
          <w:p w:rsidR="001D67F5" w:rsidRPr="00A818DC" w:rsidRDefault="001D67F5" w:rsidP="00017AF0">
            <w:pPr>
              <w:pStyle w:val="NormalWeb"/>
              <w:jc w:val="center"/>
              <w:rPr>
                <w:rStyle w:val="Strong"/>
                <w:lang w:val="en-IN"/>
              </w:rPr>
            </w:pPr>
            <w:r w:rsidRPr="00A818DC">
              <w:rPr>
                <w:rStyle w:val="Strong"/>
                <w:lang w:val="en-IN"/>
              </w:rPr>
              <w:t>(</w:t>
            </w:r>
            <w:r w:rsidRPr="00A818DC">
              <w:rPr>
                <w:rStyle w:val="Strong"/>
                <w:rFonts w:cs="Arial Unicode MS" w:hint="cs"/>
                <w:cs/>
                <w:lang w:val="en-IN" w:bidi="hi-IN"/>
              </w:rPr>
              <w:t>रेलवे</w:t>
            </w:r>
            <w:r w:rsidRPr="00A818DC">
              <w:rPr>
                <w:rStyle w:val="Strong"/>
                <w:rFonts w:hint="cs"/>
                <w:rtl/>
                <w:cs/>
                <w:lang w:val="en-IN"/>
              </w:rPr>
              <w:t xml:space="preserve"> </w:t>
            </w:r>
            <w:r w:rsidRPr="00A818DC">
              <w:rPr>
                <w:rStyle w:val="Strong"/>
                <w:rFonts w:cs="Arial Unicode MS" w:hint="cs"/>
                <w:cs/>
                <w:lang w:val="en-IN" w:bidi="hi-IN"/>
              </w:rPr>
              <w:t>बोर्ड</w:t>
            </w:r>
            <w:r w:rsidRPr="00A818DC">
              <w:rPr>
                <w:rStyle w:val="Strong"/>
                <w:rFonts w:hint="cs"/>
                <w:rtl/>
                <w:cs/>
                <w:lang w:val="en-IN"/>
              </w:rPr>
              <w:t>) / (</w:t>
            </w:r>
            <w:r w:rsidRPr="00A818DC">
              <w:rPr>
                <w:rStyle w:val="Strong"/>
                <w:lang w:val="en-IN"/>
              </w:rPr>
              <w:t>RAILWAY BOARD)</w:t>
            </w:r>
          </w:p>
        </w:tc>
        <w:tc>
          <w:tcPr>
            <w:tcW w:w="2160" w:type="dxa"/>
            <w:vAlign w:val="center"/>
            <w:hideMark/>
          </w:tcPr>
          <w:p w:rsidR="001D67F5" w:rsidRPr="00A818DC" w:rsidRDefault="001D67F5" w:rsidP="00017AF0">
            <w:pPr>
              <w:pStyle w:val="NormalWeb"/>
              <w:jc w:val="center"/>
              <w:rPr>
                <w:rStyle w:val="Strong"/>
                <w:lang w:val="en-IN"/>
              </w:rPr>
            </w:pPr>
            <w:r w:rsidRPr="00A818DC">
              <w:rPr>
                <w:noProof/>
                <w:lang w:bidi="hi-IN"/>
              </w:rPr>
              <w:drawing>
                <wp:inline distT="0" distB="0" distL="0" distR="0">
                  <wp:extent cx="1208405" cy="461010"/>
                  <wp:effectExtent l="19050" t="0" r="0" b="0"/>
                  <wp:docPr id="2" name="Picture 2" descr="https://www.cooperation.gov.in/sites/default/files/2024-12/english-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www.cooperation.gov.in/sites/default/files/2024-12/english-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8405" cy="461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D67F5" w:rsidRPr="00A818DC" w:rsidRDefault="001D67F5" w:rsidP="001D67F5">
      <w:pPr>
        <w:tabs>
          <w:tab w:val="left" w:pos="2980"/>
        </w:tabs>
        <w:rPr>
          <w:lang w:val="en-IN"/>
        </w:rPr>
      </w:pPr>
    </w:p>
    <w:p w:rsidR="001D67F5" w:rsidRPr="00A818DC" w:rsidRDefault="001D67F5" w:rsidP="001D67F5">
      <w:pPr>
        <w:jc w:val="both"/>
        <w:rPr>
          <w:iCs/>
          <w:u w:val="single"/>
        </w:rPr>
      </w:pPr>
    </w:p>
    <w:p w:rsidR="001D67F5" w:rsidRPr="00A818DC" w:rsidRDefault="001D67F5" w:rsidP="001D67F5">
      <w:pPr>
        <w:jc w:val="both"/>
        <w:rPr>
          <w:b/>
          <w:bCs/>
        </w:rPr>
      </w:pPr>
      <w:r w:rsidRPr="00A818DC">
        <w:rPr>
          <w:b/>
          <w:bCs/>
        </w:rPr>
        <w:t>No. &lt;FILE&gt;</w:t>
      </w:r>
      <w:r w:rsidRPr="00A818DC">
        <w:rPr>
          <w:b/>
          <w:bCs/>
        </w:rPr>
        <w:tab/>
      </w:r>
      <w:r w:rsidRPr="00A818DC">
        <w:rPr>
          <w:b/>
          <w:bCs/>
        </w:rPr>
        <w:tab/>
        <w:t>New Delhi, dated   &lt;</w:t>
      </w:r>
      <w:r w:rsidRPr="00E902EA">
        <w:rPr>
          <w:b/>
          <w:bCs/>
        </w:rPr>
        <w:t>NOW</w:t>
      </w:r>
      <w:r w:rsidRPr="00A818DC">
        <w:rPr>
          <w:b/>
          <w:bCs/>
        </w:rPr>
        <w:t>&gt;</w:t>
      </w:r>
    </w:p>
    <w:p w:rsidR="001D67F5" w:rsidRPr="00A818DC" w:rsidRDefault="001D67F5" w:rsidP="001D67F5">
      <w:pPr>
        <w:jc w:val="both"/>
        <w:rPr>
          <w:iCs/>
          <w:u w:val="single"/>
        </w:rPr>
      </w:pPr>
    </w:p>
    <w:p w:rsidR="001D67F5" w:rsidRPr="00A818DC" w:rsidRDefault="001D67F5" w:rsidP="001D67F5">
      <w:r w:rsidRPr="00A818DC">
        <w:t>&lt;</w:t>
      </w:r>
      <w:r w:rsidR="004A4C61">
        <w:t>FROM_COL</w:t>
      </w:r>
      <w:r w:rsidRPr="00A818DC">
        <w:t>&gt;</w:t>
      </w:r>
    </w:p>
    <w:p w:rsidR="001D67F5" w:rsidRPr="00A818DC" w:rsidRDefault="001D67F5" w:rsidP="001D67F5">
      <w:pPr>
        <w:jc w:val="both"/>
        <w:rPr>
          <w:iCs/>
          <w:u w:val="single"/>
        </w:rPr>
      </w:pPr>
    </w:p>
    <w:p w:rsidR="001D67F5" w:rsidRPr="00A818DC" w:rsidRDefault="001D67F5" w:rsidP="001D67F5">
      <w:pPr>
        <w:ind w:left="1440" w:hanging="720"/>
        <w:jc w:val="both"/>
        <w:rPr>
          <w:b/>
          <w:bCs/>
        </w:rPr>
      </w:pPr>
      <w:r w:rsidRPr="00A818DC">
        <w:rPr>
          <w:b/>
          <w:bCs/>
        </w:rPr>
        <w:t>Sub.:</w:t>
      </w:r>
      <w:r w:rsidRPr="00A818DC">
        <w:rPr>
          <w:b/>
          <w:bCs/>
        </w:rPr>
        <w:tab/>
        <w:t>&lt;PUC&gt;</w:t>
      </w:r>
    </w:p>
    <w:p w:rsidR="001D67F5" w:rsidRPr="00A818DC" w:rsidRDefault="001D67F5" w:rsidP="001D67F5">
      <w:pPr>
        <w:jc w:val="center"/>
        <w:rPr>
          <w:b/>
          <w:bCs/>
        </w:rPr>
      </w:pPr>
      <w:r w:rsidRPr="00A818DC">
        <w:rPr>
          <w:b/>
          <w:bCs/>
        </w:rPr>
        <w:t>*****</w:t>
      </w:r>
    </w:p>
    <w:p w:rsidR="001D67F5" w:rsidRDefault="001D67F5" w:rsidP="001D67F5">
      <w:pPr>
        <w:jc w:val="both"/>
        <w:rPr>
          <w:iCs/>
          <w:u w:val="single"/>
        </w:rPr>
      </w:pPr>
    </w:p>
    <w:p w:rsidR="00C36591" w:rsidRDefault="00C36591" w:rsidP="001D67F5">
      <w:pPr>
        <w:jc w:val="both"/>
        <w:rPr>
          <w:iCs/>
        </w:rPr>
      </w:pPr>
      <w:r w:rsidRPr="00C36591">
        <w:rPr>
          <w:iCs/>
        </w:rPr>
        <w:t xml:space="preserve">Sir/Ma'am, </w:t>
      </w:r>
    </w:p>
    <w:p w:rsidR="00C36591" w:rsidRPr="00C36591" w:rsidRDefault="00C36591" w:rsidP="001D67F5">
      <w:pPr>
        <w:jc w:val="both"/>
        <w:rPr>
          <w:iCs/>
        </w:rPr>
      </w:pPr>
    </w:p>
    <w:p w:rsidR="001D67F5" w:rsidRDefault="00912396" w:rsidP="00CC312B">
      <w:pPr>
        <w:ind w:firstLine="720"/>
        <w:jc w:val="both"/>
      </w:pPr>
      <w:r>
        <w:t xml:space="preserve">With reference to your </w:t>
      </w:r>
      <w:r w:rsidR="007B143B" w:rsidRPr="007B143B">
        <w:t xml:space="preserve">communication on the above-mentioned subject </w:t>
      </w:r>
      <w:r>
        <w:t xml:space="preserve">dated </w:t>
      </w:r>
      <w:r w:rsidR="001D67F5" w:rsidRPr="00A818DC">
        <w:t>&lt;</w:t>
      </w:r>
      <w:r w:rsidR="007B143B">
        <w:t>FROM</w:t>
      </w:r>
      <w:r w:rsidR="001D67F5" w:rsidRPr="00A818DC">
        <w:t>_DT&gt;, addressed to &lt;TO_COL&gt;</w:t>
      </w:r>
      <w:r w:rsidR="00CC312B">
        <w:t xml:space="preserve">, I am directed to state that </w:t>
      </w:r>
      <w:r w:rsidR="009034F6" w:rsidRPr="009034F6">
        <w:t>a detailed note in this regard is enclosed</w:t>
      </w:r>
      <w:r w:rsidR="00BF51E4">
        <w:t>.</w:t>
      </w:r>
    </w:p>
    <w:p w:rsidR="00CC312B" w:rsidRDefault="00CC312B" w:rsidP="00CC312B">
      <w:pPr>
        <w:ind w:firstLine="720"/>
        <w:jc w:val="both"/>
      </w:pPr>
    </w:p>
    <w:p w:rsidR="00CC312B" w:rsidRPr="00A818DC" w:rsidRDefault="00CC312B" w:rsidP="00CC312B">
      <w:pPr>
        <w:ind w:firstLine="720"/>
        <w:jc w:val="both"/>
        <w:rPr>
          <w:szCs w:val="24"/>
        </w:rPr>
      </w:pPr>
      <w:r>
        <w:t>I hope you will appreciate the position.</w:t>
      </w:r>
    </w:p>
    <w:p w:rsidR="001D67F5" w:rsidRPr="00A818DC" w:rsidRDefault="001D67F5" w:rsidP="001D67F5">
      <w:pPr>
        <w:jc w:val="both"/>
        <w:rPr>
          <w:iCs/>
          <w:szCs w:val="24"/>
          <w:u w:val="single"/>
        </w:rPr>
      </w:pPr>
    </w:p>
    <w:p w:rsidR="001D67F5" w:rsidRPr="00A818DC" w:rsidRDefault="001D67F5" w:rsidP="001D67F5">
      <w:pPr>
        <w:jc w:val="both"/>
        <w:rPr>
          <w:iCs/>
          <w:szCs w:val="24"/>
          <w:u w:val="single"/>
        </w:rPr>
      </w:pPr>
    </w:p>
    <w:p w:rsidR="001D67F5" w:rsidRPr="00A818DC" w:rsidRDefault="001D67F5" w:rsidP="001D67F5">
      <w:pPr>
        <w:jc w:val="both"/>
        <w:rPr>
          <w:iCs/>
          <w:szCs w:val="24"/>
          <w:u w:val="single"/>
        </w:rPr>
      </w:pPr>
    </w:p>
    <w:p w:rsidR="0030009D" w:rsidRDefault="0030009D" w:rsidP="001D67F5">
      <w:pPr>
        <w:ind w:left="2880"/>
        <w:jc w:val="center"/>
        <w:rPr>
          <w:rFonts w:eastAsia="Times New Roman" w:cs="Arial Unicode MS"/>
          <w:b/>
          <w:bCs/>
          <w:lang w:bidi="hi-IN"/>
        </w:rPr>
      </w:pPr>
      <w:r>
        <w:rPr>
          <w:rFonts w:eastAsia="Times New Roman" w:cs="Arial Unicode MS" w:hint="cs"/>
          <w:b/>
          <w:bCs/>
          <w:lang w:bidi="hi-IN"/>
        </w:rPr>
        <w:t>Yours</w:t>
      </w:r>
      <w:r>
        <w:rPr>
          <w:rFonts w:eastAsia="Times New Roman" w:cs="Arial Unicode MS" w:hint="cs"/>
          <w:b/>
          <w:bCs/>
          <w:cs/>
          <w:lang w:bidi="hi-IN"/>
        </w:rPr>
        <w:t xml:space="preserve"> </w:t>
      </w:r>
      <w:r>
        <w:rPr>
          <w:rFonts w:eastAsia="Times New Roman" w:cs="Arial Unicode MS" w:hint="cs"/>
          <w:b/>
          <w:bCs/>
          <w:lang w:bidi="hi-IN"/>
        </w:rPr>
        <w:t>faithfully,</w:t>
      </w:r>
    </w:p>
    <w:p w:rsidR="0030009D" w:rsidRDefault="0030009D" w:rsidP="001D67F5">
      <w:pPr>
        <w:ind w:left="2880"/>
        <w:jc w:val="center"/>
        <w:rPr>
          <w:rFonts w:eastAsia="Times New Roman" w:cs="Arial Unicode MS"/>
          <w:b/>
          <w:bCs/>
          <w:lang w:bidi="hi-IN"/>
        </w:rPr>
      </w:pPr>
    </w:p>
    <w:p w:rsidR="0030009D" w:rsidRDefault="0030009D" w:rsidP="001D67F5">
      <w:pPr>
        <w:ind w:left="2880"/>
        <w:jc w:val="center"/>
        <w:rPr>
          <w:rFonts w:eastAsia="Times New Roman" w:cs="Arial Unicode MS"/>
          <w:b/>
          <w:bCs/>
          <w:lang w:bidi="hi-IN"/>
        </w:rPr>
      </w:pPr>
    </w:p>
    <w:p w:rsidR="0030009D" w:rsidRDefault="0030009D" w:rsidP="001D67F5">
      <w:pPr>
        <w:ind w:left="2880"/>
        <w:jc w:val="center"/>
        <w:rPr>
          <w:rFonts w:eastAsia="Times New Roman" w:cs="Arial Unicode MS"/>
          <w:b/>
          <w:bCs/>
          <w:lang w:bidi="hi-IN"/>
        </w:rPr>
      </w:pPr>
    </w:p>
    <w:p w:rsidR="001D67F5" w:rsidRPr="00A818DC" w:rsidRDefault="001D67F5" w:rsidP="001D67F5">
      <w:pPr>
        <w:ind w:left="2880"/>
        <w:jc w:val="center"/>
        <w:rPr>
          <w:rFonts w:eastAsia="Times New Roman"/>
        </w:rPr>
      </w:pPr>
      <w:r w:rsidRPr="00A818DC">
        <w:rPr>
          <w:rFonts w:eastAsia="Times New Roman"/>
          <w:b/>
          <w:bCs/>
        </w:rPr>
        <w:t>(</w:t>
      </w:r>
      <w:proofErr w:type="spellStart"/>
      <w:r w:rsidRPr="00A818DC">
        <w:rPr>
          <w:rFonts w:eastAsia="Times New Roman"/>
          <w:b/>
          <w:bCs/>
        </w:rPr>
        <w:t>Avinash</w:t>
      </w:r>
      <w:proofErr w:type="spellEnd"/>
      <w:r w:rsidRPr="00A818DC">
        <w:rPr>
          <w:rFonts w:eastAsia="Times New Roman"/>
          <w:b/>
          <w:bCs/>
        </w:rPr>
        <w:t xml:space="preserve"> Sharma)</w:t>
      </w:r>
    </w:p>
    <w:p w:rsidR="001D67F5" w:rsidRPr="00A818DC" w:rsidRDefault="001D67F5" w:rsidP="001D67F5">
      <w:pPr>
        <w:ind w:left="2880"/>
        <w:jc w:val="center"/>
        <w:rPr>
          <w:rFonts w:eastAsia="Times New Roman"/>
          <w:b/>
          <w:bCs/>
        </w:rPr>
      </w:pPr>
      <w:r w:rsidRPr="00A818DC">
        <w:rPr>
          <w:rFonts w:eastAsia="Times New Roman"/>
          <w:b/>
          <w:bCs/>
        </w:rPr>
        <w:t>Joint Director/Traffic Commercial (General)-II</w:t>
      </w:r>
    </w:p>
    <w:p w:rsidR="001D67F5" w:rsidRPr="00A818DC" w:rsidRDefault="001D67F5" w:rsidP="001D67F5">
      <w:pPr>
        <w:ind w:left="2880"/>
        <w:jc w:val="center"/>
        <w:rPr>
          <w:rFonts w:eastAsia="Times New Roman"/>
        </w:rPr>
      </w:pPr>
      <w:r w:rsidRPr="00A818DC">
        <w:rPr>
          <w:rFonts w:eastAsia="Times New Roman"/>
          <w:b/>
          <w:bCs/>
        </w:rPr>
        <w:t>For Executive Director/Passenger Marketing</w:t>
      </w:r>
    </w:p>
    <w:p w:rsidR="001D67F5" w:rsidRPr="00A818DC" w:rsidRDefault="001D67F5" w:rsidP="001D67F5">
      <w:pPr>
        <w:ind w:left="2880"/>
        <w:jc w:val="center"/>
        <w:rPr>
          <w:rFonts w:eastAsia="Times New Roman"/>
        </w:rPr>
      </w:pPr>
      <w:r w:rsidRPr="00A818DC">
        <w:rPr>
          <w:rFonts w:eastAsia="Times New Roman"/>
          <w:b/>
          <w:bCs/>
        </w:rPr>
        <w:t>Railway Board</w:t>
      </w:r>
    </w:p>
    <w:p w:rsidR="001D67F5" w:rsidRPr="00A818DC" w:rsidRDefault="001D67F5" w:rsidP="001D67F5">
      <w:pPr>
        <w:pBdr>
          <w:bottom w:val="single" w:sz="6" w:space="1" w:color="auto"/>
        </w:pBdr>
        <w:jc w:val="both"/>
      </w:pPr>
    </w:p>
    <w:p w:rsidR="001D67F5" w:rsidRPr="00A818DC" w:rsidRDefault="001D67F5" w:rsidP="001D67F5">
      <w:pPr>
        <w:jc w:val="center"/>
        <w:rPr>
          <w:b/>
          <w:bCs/>
        </w:rPr>
      </w:pPr>
      <w:r w:rsidRPr="00A818DC">
        <w:rPr>
          <w:b/>
          <w:bCs/>
        </w:rPr>
        <w:t xml:space="preserve">Office: Room No. 445, </w:t>
      </w:r>
      <w:r>
        <w:rPr>
          <w:b/>
          <w:bCs/>
        </w:rPr>
        <w:t>4</w:t>
      </w:r>
      <w:r w:rsidRPr="00A818DC">
        <w:rPr>
          <w:b/>
          <w:bCs/>
          <w:vertAlign w:val="superscript"/>
        </w:rPr>
        <w:t>th</w:t>
      </w:r>
      <w:r>
        <w:rPr>
          <w:b/>
          <w:bCs/>
        </w:rPr>
        <w:t xml:space="preserve"> Floor, </w:t>
      </w:r>
      <w:r w:rsidRPr="00A818DC">
        <w:rPr>
          <w:b/>
          <w:bCs/>
        </w:rPr>
        <w:t xml:space="preserve">Rail </w:t>
      </w:r>
      <w:proofErr w:type="spellStart"/>
      <w:r w:rsidRPr="00A818DC">
        <w:rPr>
          <w:b/>
          <w:bCs/>
        </w:rPr>
        <w:t>Bhawan</w:t>
      </w:r>
      <w:proofErr w:type="spellEnd"/>
      <w:r w:rsidRPr="00A818DC">
        <w:rPr>
          <w:b/>
          <w:bCs/>
        </w:rPr>
        <w:t xml:space="preserve">, </w:t>
      </w:r>
      <w:proofErr w:type="spellStart"/>
      <w:r w:rsidRPr="00A818DC">
        <w:rPr>
          <w:b/>
          <w:bCs/>
        </w:rPr>
        <w:t>Raisina</w:t>
      </w:r>
      <w:proofErr w:type="spellEnd"/>
      <w:r w:rsidRPr="00A818DC">
        <w:rPr>
          <w:b/>
          <w:bCs/>
        </w:rPr>
        <w:t xml:space="preserve"> Road, New Delhi-110001.</w:t>
      </w:r>
    </w:p>
    <w:p w:rsidR="001D67F5" w:rsidRPr="00A818DC" w:rsidRDefault="001D67F5" w:rsidP="001D67F5">
      <w:pPr>
        <w:jc w:val="center"/>
        <w:rPr>
          <w:b/>
          <w:bCs/>
          <w:u w:val="single"/>
        </w:rPr>
      </w:pPr>
      <w:r w:rsidRPr="00A818DC">
        <w:rPr>
          <w:b/>
          <w:bCs/>
        </w:rPr>
        <w:t xml:space="preserve">Phone: +91-11-23044104, Fax: +91-11-23072028, Email: </w:t>
      </w:r>
      <w:r w:rsidRPr="00A818DC">
        <w:rPr>
          <w:b/>
          <w:bCs/>
          <w:u w:val="single"/>
        </w:rPr>
        <w:t>avinash.sharma1@gov.in</w:t>
      </w:r>
    </w:p>
    <w:p w:rsidR="001D67F5" w:rsidRDefault="001D67F5">
      <w:pPr>
        <w:spacing w:after="200" w:line="276" w:lineRule="auto"/>
        <w:rPr>
          <w:rFonts w:eastAsia="Times New Roman"/>
          <w:szCs w:val="24"/>
          <w:u w:val="single"/>
        </w:rPr>
      </w:pPr>
      <w:r>
        <w:rPr>
          <w:rFonts w:eastAsia="Times New Roman"/>
          <w:szCs w:val="24"/>
          <w:u w:val="single"/>
        </w:rPr>
        <w:br w:type="page"/>
      </w:r>
    </w:p>
    <w:p w:rsidR="00D85F7D" w:rsidRPr="00A070C2" w:rsidRDefault="00D85F7D" w:rsidP="00D85F7D">
      <w:pPr>
        <w:jc w:val="right"/>
        <w:rPr>
          <w:rFonts w:eastAsia="Times New Roman"/>
          <w:szCs w:val="24"/>
          <w:u w:val="single"/>
        </w:rPr>
      </w:pPr>
      <w:r w:rsidRPr="00A070C2">
        <w:rPr>
          <w:rFonts w:eastAsia="Times New Roman"/>
          <w:szCs w:val="24"/>
          <w:u w:val="single"/>
        </w:rPr>
        <w:lastRenderedPageBreak/>
        <w:t>&lt;FILE&gt;</w:t>
      </w:r>
    </w:p>
    <w:p w:rsidR="00D85F7D" w:rsidRPr="00784474" w:rsidRDefault="00D85F7D" w:rsidP="00D85F7D">
      <w:pPr>
        <w:jc w:val="right"/>
        <w:rPr>
          <w:rFonts w:eastAsia="Times New Roman"/>
          <w:b/>
          <w:bCs/>
          <w:szCs w:val="24"/>
        </w:rPr>
      </w:pPr>
    </w:p>
    <w:p w:rsidR="00D85F7D" w:rsidRPr="00784474" w:rsidRDefault="00D85F7D" w:rsidP="00D85F7D">
      <w:pPr>
        <w:jc w:val="center"/>
        <w:rPr>
          <w:rFonts w:eastAsia="Times New Roman"/>
          <w:b/>
          <w:bCs/>
          <w:szCs w:val="24"/>
          <w:u w:val="single"/>
        </w:rPr>
      </w:pPr>
      <w:r w:rsidRPr="00784474">
        <w:rPr>
          <w:rFonts w:eastAsia="Times New Roman"/>
          <w:b/>
          <w:bCs/>
          <w:szCs w:val="24"/>
          <w:u w:val="single"/>
        </w:rPr>
        <w:t>NOTE</w:t>
      </w:r>
    </w:p>
    <w:p w:rsidR="00D85F7D" w:rsidRPr="00784474" w:rsidRDefault="00D85F7D" w:rsidP="00D85F7D">
      <w:pPr>
        <w:jc w:val="center"/>
        <w:rPr>
          <w:rFonts w:eastAsia="Times New Roman"/>
          <w:szCs w:val="24"/>
        </w:rPr>
      </w:pPr>
    </w:p>
    <w:p w:rsidR="00D85F7D" w:rsidRPr="00784474" w:rsidRDefault="00D85F7D" w:rsidP="00D85F7D">
      <w:pPr>
        <w:jc w:val="center"/>
        <w:rPr>
          <w:rFonts w:eastAsia="Times New Roman"/>
          <w:szCs w:val="24"/>
        </w:rPr>
      </w:pPr>
    </w:p>
    <w:p w:rsidR="00D85F7D" w:rsidRPr="00784474" w:rsidRDefault="00D85F7D" w:rsidP="00D85F7D">
      <w:pPr>
        <w:pStyle w:val="NormalWeb"/>
        <w:jc w:val="center"/>
        <w:rPr>
          <w:rFonts w:eastAsia="Times New Roman"/>
          <w:b/>
          <w:bCs/>
        </w:rPr>
      </w:pPr>
      <w:r w:rsidRPr="00784474">
        <w:rPr>
          <w:rFonts w:eastAsia="Times New Roman"/>
          <w:b/>
          <w:bCs/>
        </w:rPr>
        <w:t>*****</w:t>
      </w:r>
    </w:p>
    <w:p w:rsidR="00D85F7D" w:rsidRPr="00784474" w:rsidRDefault="00D85F7D" w:rsidP="00D85F7D">
      <w:pPr>
        <w:pStyle w:val="NormalWeb"/>
        <w:jc w:val="both"/>
        <w:rPr>
          <w:rStyle w:val="Strong"/>
          <w:u w:val="single"/>
          <w:lang w:val="en-IN"/>
        </w:rPr>
      </w:pPr>
    </w:p>
    <w:p w:rsidR="00D85F7D" w:rsidRPr="00784474" w:rsidRDefault="00D85F7D" w:rsidP="00D85F7D">
      <w:pPr>
        <w:pStyle w:val="NormalWeb"/>
        <w:jc w:val="both"/>
        <w:rPr>
          <w:rStyle w:val="Strong"/>
          <w:u w:val="single"/>
          <w:lang w:val="en-IN"/>
        </w:rPr>
      </w:pPr>
    </w:p>
    <w:p w:rsidR="0080302C" w:rsidRPr="00784474" w:rsidRDefault="0080302C" w:rsidP="00784474">
      <w:pPr>
        <w:pStyle w:val="NormalWeb"/>
        <w:jc w:val="both"/>
        <w:rPr>
          <w:rStyle w:val="Strong"/>
          <w:u w:val="single"/>
          <w:lang w:val="en-IN"/>
        </w:rPr>
      </w:pPr>
    </w:p>
    <w:sectPr w:rsidR="0080302C" w:rsidRPr="00784474" w:rsidSect="00B06211">
      <w:pgSz w:w="12240" w:h="15840"/>
      <w:pgMar w:top="1440" w:right="1440" w:bottom="72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8ECCC95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B90A551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8A52FCE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80E2FD6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63C95381"/>
    <w:multiLevelType w:val="hybridMultilevel"/>
    <w:tmpl w:val="35902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48"/>
        <w:szCs w:val="4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4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01190"/>
    <w:rsid w:val="00003DF9"/>
    <w:rsid w:val="00013D55"/>
    <w:rsid w:val="000250E7"/>
    <w:rsid w:val="00034616"/>
    <w:rsid w:val="0006063C"/>
    <w:rsid w:val="00062A7C"/>
    <w:rsid w:val="00063688"/>
    <w:rsid w:val="00075E6D"/>
    <w:rsid w:val="00076754"/>
    <w:rsid w:val="0008451F"/>
    <w:rsid w:val="00097A87"/>
    <w:rsid w:val="000E651B"/>
    <w:rsid w:val="00107517"/>
    <w:rsid w:val="00107560"/>
    <w:rsid w:val="00107D03"/>
    <w:rsid w:val="0012402F"/>
    <w:rsid w:val="00133413"/>
    <w:rsid w:val="001413F8"/>
    <w:rsid w:val="00142A96"/>
    <w:rsid w:val="0015074B"/>
    <w:rsid w:val="001818E2"/>
    <w:rsid w:val="001A0185"/>
    <w:rsid w:val="001B2733"/>
    <w:rsid w:val="001B2ED4"/>
    <w:rsid w:val="001C6D11"/>
    <w:rsid w:val="001C76BC"/>
    <w:rsid w:val="001D4599"/>
    <w:rsid w:val="001D5162"/>
    <w:rsid w:val="001D67F5"/>
    <w:rsid w:val="001F0802"/>
    <w:rsid w:val="0022482E"/>
    <w:rsid w:val="0023228B"/>
    <w:rsid w:val="00237510"/>
    <w:rsid w:val="0029639D"/>
    <w:rsid w:val="002A220F"/>
    <w:rsid w:val="002A6DE6"/>
    <w:rsid w:val="002C3099"/>
    <w:rsid w:val="0030009D"/>
    <w:rsid w:val="00306960"/>
    <w:rsid w:val="00326F90"/>
    <w:rsid w:val="00331293"/>
    <w:rsid w:val="00341968"/>
    <w:rsid w:val="0034396C"/>
    <w:rsid w:val="00347D6D"/>
    <w:rsid w:val="003847BC"/>
    <w:rsid w:val="00390026"/>
    <w:rsid w:val="003A2873"/>
    <w:rsid w:val="003D7E12"/>
    <w:rsid w:val="003E7117"/>
    <w:rsid w:val="003E7DB1"/>
    <w:rsid w:val="003E7E73"/>
    <w:rsid w:val="003F64EC"/>
    <w:rsid w:val="0040782C"/>
    <w:rsid w:val="00414BD0"/>
    <w:rsid w:val="00422578"/>
    <w:rsid w:val="00433F33"/>
    <w:rsid w:val="00457CB9"/>
    <w:rsid w:val="00466D21"/>
    <w:rsid w:val="00470E82"/>
    <w:rsid w:val="00483D64"/>
    <w:rsid w:val="00497CB9"/>
    <w:rsid w:val="004A4C61"/>
    <w:rsid w:val="004B4D54"/>
    <w:rsid w:val="004E0BA8"/>
    <w:rsid w:val="005544E2"/>
    <w:rsid w:val="005946FC"/>
    <w:rsid w:val="005A41B0"/>
    <w:rsid w:val="005B3034"/>
    <w:rsid w:val="005C1428"/>
    <w:rsid w:val="005C2A99"/>
    <w:rsid w:val="005C6623"/>
    <w:rsid w:val="005D7B75"/>
    <w:rsid w:val="005E6515"/>
    <w:rsid w:val="00637E22"/>
    <w:rsid w:val="0069196F"/>
    <w:rsid w:val="006A6474"/>
    <w:rsid w:val="006B4020"/>
    <w:rsid w:val="006F55A1"/>
    <w:rsid w:val="006F636C"/>
    <w:rsid w:val="00701299"/>
    <w:rsid w:val="00725728"/>
    <w:rsid w:val="00726040"/>
    <w:rsid w:val="0072731A"/>
    <w:rsid w:val="00754C6B"/>
    <w:rsid w:val="00784474"/>
    <w:rsid w:val="00797166"/>
    <w:rsid w:val="007A2A6B"/>
    <w:rsid w:val="007A7AB1"/>
    <w:rsid w:val="007B143B"/>
    <w:rsid w:val="007D200F"/>
    <w:rsid w:val="007E69F0"/>
    <w:rsid w:val="007E731E"/>
    <w:rsid w:val="007F3248"/>
    <w:rsid w:val="0080302C"/>
    <w:rsid w:val="00846C63"/>
    <w:rsid w:val="00877481"/>
    <w:rsid w:val="008842F0"/>
    <w:rsid w:val="00887DBE"/>
    <w:rsid w:val="008927AA"/>
    <w:rsid w:val="00893978"/>
    <w:rsid w:val="008D39A9"/>
    <w:rsid w:val="00902037"/>
    <w:rsid w:val="009034F6"/>
    <w:rsid w:val="00912396"/>
    <w:rsid w:val="00927E95"/>
    <w:rsid w:val="00933106"/>
    <w:rsid w:val="00971947"/>
    <w:rsid w:val="009769BE"/>
    <w:rsid w:val="009C1F93"/>
    <w:rsid w:val="00A04824"/>
    <w:rsid w:val="00A070C2"/>
    <w:rsid w:val="00A17EB4"/>
    <w:rsid w:val="00A2275A"/>
    <w:rsid w:val="00A44904"/>
    <w:rsid w:val="00A50AF2"/>
    <w:rsid w:val="00A62F0B"/>
    <w:rsid w:val="00A647EF"/>
    <w:rsid w:val="00A97098"/>
    <w:rsid w:val="00AA1D8D"/>
    <w:rsid w:val="00AD5F75"/>
    <w:rsid w:val="00AE2108"/>
    <w:rsid w:val="00AE4765"/>
    <w:rsid w:val="00AF612F"/>
    <w:rsid w:val="00B009E4"/>
    <w:rsid w:val="00B177EB"/>
    <w:rsid w:val="00B20B80"/>
    <w:rsid w:val="00B47730"/>
    <w:rsid w:val="00B74AB9"/>
    <w:rsid w:val="00B74FD0"/>
    <w:rsid w:val="00BB0C6D"/>
    <w:rsid w:val="00BE0AC2"/>
    <w:rsid w:val="00BF07EF"/>
    <w:rsid w:val="00BF51E4"/>
    <w:rsid w:val="00BF6F75"/>
    <w:rsid w:val="00C20FF1"/>
    <w:rsid w:val="00C229BB"/>
    <w:rsid w:val="00C34FCE"/>
    <w:rsid w:val="00C36591"/>
    <w:rsid w:val="00C63920"/>
    <w:rsid w:val="00CB0664"/>
    <w:rsid w:val="00CC312B"/>
    <w:rsid w:val="00CC4DBB"/>
    <w:rsid w:val="00CE02CB"/>
    <w:rsid w:val="00CE56A8"/>
    <w:rsid w:val="00D7568C"/>
    <w:rsid w:val="00D85F7D"/>
    <w:rsid w:val="00D95543"/>
    <w:rsid w:val="00DC765B"/>
    <w:rsid w:val="00DD1C43"/>
    <w:rsid w:val="00E2439A"/>
    <w:rsid w:val="00E24BE4"/>
    <w:rsid w:val="00E42001"/>
    <w:rsid w:val="00E9529C"/>
    <w:rsid w:val="00F01B4F"/>
    <w:rsid w:val="00F02A35"/>
    <w:rsid w:val="00F12C32"/>
    <w:rsid w:val="00F5140E"/>
    <w:rsid w:val="00F96E64"/>
    <w:rsid w:val="00FA51DD"/>
    <w:rsid w:val="00FC35BA"/>
    <w:rsid w:val="00FC5ACA"/>
    <w:rsid w:val="00FC693F"/>
    <w:rsid w:val="00FD2975"/>
    <w:rsid w:val="00FD748F"/>
    <w:rsid w:val="00FE5D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eastAsiaTheme="majorEastAsia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eastAsiaTheme="majorEastAsia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eastAsiaTheme="majorEastAs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outlineLvl w:val="3"/>
    </w:pPr>
    <w:rPr>
      <w:rFonts w:eastAsiaTheme="majorEastAsi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outlineLvl w:val="4"/>
    </w:pPr>
    <w:rPr>
      <w:rFonts w:eastAsiaTheme="majorEastAsi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outlineLvl w:val="5"/>
    </w:pPr>
    <w:rPr>
      <w:rFonts w:eastAsiaTheme="majorEastAsi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outlineLvl w:val="6"/>
    </w:pPr>
    <w:rPr>
      <w:rFonts w:eastAsiaTheme="majorEastAsi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outlineLvl w:val="7"/>
    </w:pPr>
    <w:rPr>
      <w:rFonts w:eastAsiaTheme="majorEastAsia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outlineLvl w:val="8"/>
    </w:pPr>
    <w:rPr>
      <w:rFonts w:eastAsiaTheme="majorEastAsia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/>
      <w:sz w:val="24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eastAsiaTheme="majorEastAsia" w:hAnsi="Times New Roman" w:cs="Times New Roman"/>
      <w:b/>
      <w:bCs/>
      <w:color w:val="365F91" w:themeColor="accent1" w:themeShade="BF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eastAsiaTheme="majorEastAsia" w:hAnsi="Times New Roman" w:cs="Times New Roman"/>
      <w:b/>
      <w:bCs/>
      <w:color w:val="4F81BD" w:themeColor="accen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eastAsiaTheme="majorEastAsia" w:hAnsi="Times New Roman" w:cs="Times New Roman"/>
      <w:b/>
      <w:bCs/>
      <w:color w:val="4F81BD" w:themeColor="accent1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eastAsiaTheme="majorEastAsia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eastAsiaTheme="majorEastAsia" w:hAnsi="Times New Roman" w:cs="Times New Roman"/>
      <w:color w:val="17365D" w:themeColor="text2" w:themeShade="BF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Theme="majorEastAsia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eastAsiaTheme="majorEastAsia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0" w:line="240" w:lineRule="auto"/>
    </w:pPr>
    <w:rPr>
      <w:rFonts w:ascii="Times New Roman" w:hAnsi="Times New Roman" w:cs="Times New Roman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/>
      <w:i/>
      <w:i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eastAsiaTheme="majorEastAsia" w:hAnsi="Times New Roman" w:cs="Times New Roman"/>
      <w:b/>
      <w:bCs/>
      <w:i/>
      <w:iCs/>
      <w:color w:val="4F81BD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eastAsiaTheme="majorEastAsia" w:hAnsi="Times New Roman" w:cs="Times New Roman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eastAsiaTheme="majorEastAsia" w:hAnsi="Times New Roman" w:cs="Times New Roman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eastAsiaTheme="majorEastAsia" w:hAnsi="Times New Roman" w:cs="Times New Roman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eastAsiaTheme="majorEastAsia" w:hAnsi="Times New Roman" w:cs="Times New Roman"/>
      <w:color w:val="4F81BD" w:themeColor="accent1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eastAsiaTheme="majorEastAsia" w:hAnsi="Times New Roman" w:cs="Times New Roman"/>
      <w:i/>
      <w:iCs/>
      <w:color w:val="404040" w:themeColor="text1" w:themeTint="BF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/>
      <w:b/>
      <w:bCs/>
      <w:i/>
      <w:iCs/>
      <w:color w:val="4F81BD" w:themeColor="accent1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A220F"/>
    <w:rPr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20F"/>
    <w:rPr>
      <w:rFonts w:ascii="Times New Roman" w:hAnsi="Times New Roman" w:cs="Times New Roman"/>
      <w:sz w:val="24"/>
      <w:szCs w:val="16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220F"/>
  </w:style>
  <w:style w:type="paragraph" w:styleId="BlockText">
    <w:name w:val="Block Text"/>
    <w:basedOn w:val="Normal"/>
    <w:uiPriority w:val="99"/>
    <w:semiHidden/>
    <w:unhideWhenUsed/>
    <w:rsid w:val="002A220F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i/>
      <w:iCs/>
      <w:color w:val="4F81BD" w:themeColor="accent1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220F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220F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220F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220F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220F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220F"/>
    <w:pPr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220F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220F"/>
    <w:rPr>
      <w:rFonts w:ascii="Times New Roman" w:hAnsi="Times New Roman" w:cs="Times New Roman"/>
      <w:sz w:val="24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2A220F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220F"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A220F"/>
  </w:style>
  <w:style w:type="character" w:customStyle="1" w:styleId="DateChar">
    <w:name w:val="Date Char"/>
    <w:basedOn w:val="DefaultParagraphFont"/>
    <w:link w:val="Date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220F"/>
    <w:rPr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220F"/>
    <w:rPr>
      <w:rFonts w:ascii="Times New Roman" w:hAnsi="Times New Roman" w:cs="Times New Roman"/>
      <w:sz w:val="24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220F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220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220F"/>
    <w:pPr>
      <w:framePr w:w="7920" w:h="1980" w:hRule="exact" w:hSpace="180" w:wrap="auto" w:hAnchor="page" w:xAlign="center" w:yAlign="bottom"/>
      <w:ind w:left="2880"/>
    </w:pPr>
    <w:rPr>
      <w:rFonts w:eastAsiaTheme="majorEastAsia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220F"/>
    <w:rPr>
      <w:rFonts w:eastAsiaTheme="majorEastAsia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220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2A220F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220F"/>
    <w:rPr>
      <w:rFonts w:ascii="Times New Roman" w:hAnsi="Times New Roman" w:cs="Times New Roman"/>
      <w:i/>
      <w:iCs/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220F"/>
    <w:rPr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220F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220F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220F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220F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220F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220F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220F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220F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220F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220F"/>
    <w:rPr>
      <w:rFonts w:eastAsiaTheme="majorEastAsia"/>
      <w:b/>
      <w:bCs/>
    </w:rPr>
  </w:style>
  <w:style w:type="paragraph" w:styleId="List4">
    <w:name w:val="List 4"/>
    <w:basedOn w:val="Normal"/>
    <w:uiPriority w:val="99"/>
    <w:semiHidden/>
    <w:unhideWhenUsed/>
    <w:rsid w:val="002A220F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2A220F"/>
    <w:pPr>
      <w:ind w:left="1415" w:hanging="283"/>
      <w:contextualSpacing/>
    </w:pPr>
  </w:style>
  <w:style w:type="paragraph" w:styleId="ListBullet4">
    <w:name w:val="List Bullet 4"/>
    <w:basedOn w:val="Normal"/>
    <w:uiPriority w:val="99"/>
    <w:semiHidden/>
    <w:unhideWhenUsed/>
    <w:rsid w:val="002A220F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220F"/>
    <w:pPr>
      <w:numPr>
        <w:numId w:val="10"/>
      </w:numPr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220F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220F"/>
    <w:pPr>
      <w:ind w:left="1415"/>
      <w:contextualSpacing/>
    </w:pPr>
  </w:style>
  <w:style w:type="paragraph" w:styleId="ListNumber4">
    <w:name w:val="List Number 4"/>
    <w:basedOn w:val="Normal"/>
    <w:uiPriority w:val="99"/>
    <w:semiHidden/>
    <w:unhideWhenUsed/>
    <w:rsid w:val="002A220F"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220F"/>
    <w:pPr>
      <w:numPr>
        <w:numId w:val="9"/>
      </w:numPr>
      <w:contextualSpacing/>
    </w:p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220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eastAsiaTheme="majorEastAsia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220F"/>
    <w:rPr>
      <w:rFonts w:ascii="Times New Roman" w:eastAsiaTheme="majorEastAsia" w:hAnsi="Times New Roman" w:cs="Times New Roman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unhideWhenUsed/>
    <w:rsid w:val="002A220F"/>
    <w:rPr>
      <w:szCs w:val="24"/>
    </w:rPr>
  </w:style>
  <w:style w:type="paragraph" w:styleId="NormalIndent">
    <w:name w:val="Normal Indent"/>
    <w:basedOn w:val="Normal"/>
    <w:uiPriority w:val="99"/>
    <w:semiHidden/>
    <w:unhideWhenUsed/>
    <w:rsid w:val="002A220F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220F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A220F"/>
    <w:rPr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220F"/>
    <w:rPr>
      <w:rFonts w:ascii="Times New Roman" w:hAnsi="Times New Roman" w:cs="Times New Roman"/>
      <w:sz w:val="24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220F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220F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220F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220F"/>
  </w:style>
  <w:style w:type="paragraph" w:styleId="TOAHeading">
    <w:name w:val="toa heading"/>
    <w:basedOn w:val="Normal"/>
    <w:next w:val="Normal"/>
    <w:uiPriority w:val="99"/>
    <w:semiHidden/>
    <w:unhideWhenUsed/>
    <w:rsid w:val="002A220F"/>
    <w:rPr>
      <w:rFonts w:eastAsiaTheme="majorEastAsia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220F"/>
  </w:style>
  <w:style w:type="paragraph" w:styleId="TOC2">
    <w:name w:val="toc 2"/>
    <w:basedOn w:val="Normal"/>
    <w:next w:val="Normal"/>
    <w:autoRedefine/>
    <w:uiPriority w:val="39"/>
    <w:semiHidden/>
    <w:unhideWhenUsed/>
    <w:rsid w:val="002A220F"/>
    <w:pPr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220F"/>
    <w:pPr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220F"/>
    <w:pPr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220F"/>
    <w:pPr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220F"/>
    <w:pPr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220F"/>
    <w:pPr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220F"/>
    <w:pPr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220F"/>
    <w:pPr>
      <w:ind w:left="1920"/>
    </w:pPr>
  </w:style>
  <w:style w:type="character" w:styleId="Hyperlink">
    <w:name w:val="Hyperlink"/>
    <w:basedOn w:val="DefaultParagraphFont"/>
    <w:uiPriority w:val="99"/>
    <w:unhideWhenUsed/>
    <w:rsid w:val="00754C6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F07EF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https://www.uxdt.nic.in/wp-content/uploads/2023/12/ek-bharat-shreshtha-bharat-ek-bharat-shreshtha-bharat-01.jpg?x77543" TargetMode="Externa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https://www.cooperation.gov.in/sites/default/files/2024-12/english-logo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5088F59-822C-412C-A935-1BB186C7F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7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Ish..</cp:lastModifiedBy>
  <cp:revision>162</cp:revision>
  <dcterms:created xsi:type="dcterms:W3CDTF">2013-12-23T23:15:00Z</dcterms:created>
  <dcterms:modified xsi:type="dcterms:W3CDTF">2026-02-20T06:59:00Z</dcterms:modified>
  <cp:category/>
</cp:coreProperties>
</file>