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C10A0C">
        <w:rPr>
          <w:rFonts w:ascii="Nirmala UI" w:hAnsi="Nirmala UI" w:cs="Nirmala UI"/>
          <w:iCs/>
          <w:szCs w:val="24"/>
          <w:u w:val="single"/>
        </w:rPr>
        <w:t>&lt;FILE&gt;</w:t>
      </w: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C10A0C" w:rsidRDefault="00946171" w:rsidP="00946171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C10A0C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संदर्भ: पिछले पृष्ठों पर दिए गए नोट्स।</w:t>
      </w: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946171" w:rsidRPr="00C10A0C" w:rsidRDefault="00946171" w:rsidP="00946171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C10A0C">
        <w:rPr>
          <w:rFonts w:ascii="Nirmala UI" w:hAnsi="Nirmala UI" w:cs="Nirmala UI"/>
          <w:szCs w:val="24"/>
          <w:cs/>
          <w:lang w:bidi="hi-IN"/>
        </w:rPr>
        <w:t xml:space="preserve">दिनांक </w:t>
      </w:r>
      <w:r w:rsidRPr="00C10A0C">
        <w:rPr>
          <w:rFonts w:ascii="Nirmala UI" w:hAnsi="Nirmala UI" w:cs="Nirmala UI"/>
          <w:szCs w:val="24"/>
        </w:rPr>
        <w:t xml:space="preserve">&lt;FROM_DT&gt; </w:t>
      </w:r>
      <w:r w:rsidRPr="00C10A0C">
        <w:rPr>
          <w:rFonts w:ascii="Nirmala UI" w:hAnsi="Nirmala UI" w:cs="Nirmala UI"/>
          <w:szCs w:val="24"/>
          <w:cs/>
          <w:lang w:bidi="hi-IN"/>
        </w:rPr>
        <w:t xml:space="preserve">को </w:t>
      </w:r>
      <w:r w:rsidRPr="00C10A0C">
        <w:rPr>
          <w:rFonts w:ascii="Nirmala UI" w:hAnsi="Nirmala UI" w:cs="Nirmala UI"/>
          <w:szCs w:val="24"/>
        </w:rPr>
        <w:t xml:space="preserve">&lt;FROM_COL&gt; </w:t>
      </w:r>
      <w:r w:rsidRPr="00C10A0C">
        <w:rPr>
          <w:rFonts w:ascii="Nirmala UI" w:hAnsi="Nirmala UI" w:cs="Nirmala UI"/>
          <w:szCs w:val="24"/>
          <w:cs/>
          <w:lang w:bidi="hi-IN"/>
        </w:rPr>
        <w:t xml:space="preserve">से प्राप्त और </w:t>
      </w:r>
      <w:r w:rsidRPr="00C10A0C">
        <w:rPr>
          <w:rFonts w:ascii="Nirmala UI" w:hAnsi="Nirmala UI" w:cs="Nirmala UI"/>
          <w:szCs w:val="24"/>
        </w:rPr>
        <w:t xml:space="preserve">&lt;TO_COL&gt; </w:t>
      </w:r>
      <w:r w:rsidRPr="00C10A0C">
        <w:rPr>
          <w:rFonts w:ascii="Nirmala UI" w:hAnsi="Nirmala UI" w:cs="Nirmala UI"/>
          <w:szCs w:val="24"/>
          <w:cs/>
          <w:lang w:bidi="hi-IN"/>
        </w:rPr>
        <w:t xml:space="preserve">को संबोधित पत्र (संदर्भ संख्या </w:t>
      </w:r>
      <w:r w:rsidRPr="00C10A0C">
        <w:rPr>
          <w:rFonts w:ascii="Nirmala UI" w:hAnsi="Nirmala UI" w:cs="Nirmala UI"/>
          <w:szCs w:val="24"/>
        </w:rPr>
        <w:t xml:space="preserve">&lt;CASE_COL&gt;) </w:t>
      </w:r>
      <w:r w:rsidRPr="00C10A0C">
        <w:rPr>
          <w:rFonts w:ascii="Nirmala UI" w:hAnsi="Nirmala UI" w:cs="Nirmala UI"/>
          <w:szCs w:val="24"/>
          <w:cs/>
          <w:lang w:bidi="hi-IN"/>
        </w:rPr>
        <w:t>के संबंध में</w:t>
      </w:r>
      <w:r w:rsidRPr="00C10A0C">
        <w:rPr>
          <w:rFonts w:ascii="Nirmala UI" w:hAnsi="Nirmala UI" w:cs="Nirmala UI"/>
          <w:szCs w:val="24"/>
        </w:rPr>
        <w:t xml:space="preserve">, </w:t>
      </w:r>
      <w:r w:rsidRPr="00C10A0C">
        <w:rPr>
          <w:rFonts w:ascii="Nirmala UI" w:hAnsi="Nirmala UI" w:cs="Nirmala UI"/>
          <w:szCs w:val="24"/>
          <w:cs/>
          <w:lang w:bidi="hi-IN"/>
        </w:rPr>
        <w:t xml:space="preserve">यह सूचित किया जाता है कि संबंधित ज़ोनल रेलवे का उत्तर </w:t>
      </w:r>
      <w:r w:rsidR="0042553A" w:rsidRPr="0042553A">
        <w:rPr>
          <w:rFonts w:ascii="Nirmala UI" w:hAnsi="Nirmala UI" w:cs="Nirmala UI" w:hint="cs"/>
          <w:szCs w:val="24"/>
          <w:cs/>
          <w:lang w:bidi="hi-IN"/>
        </w:rPr>
        <w:t>अनुस्मारक</w:t>
      </w:r>
      <w:r w:rsidR="0042553A" w:rsidRPr="0042553A">
        <w:rPr>
          <w:rFonts w:ascii="Nirmala UI" w:hAnsi="Nirmala UI" w:cs="Nirmala UI"/>
          <w:szCs w:val="24"/>
          <w:cs/>
          <w:lang w:bidi="hi-IN"/>
        </w:rPr>
        <w:t xml:space="preserve"> </w:t>
      </w:r>
      <w:r w:rsidR="0042553A" w:rsidRPr="0042553A">
        <w:rPr>
          <w:rFonts w:ascii="Nirmala UI" w:hAnsi="Nirmala UI" w:cs="Nirmala UI" w:hint="cs"/>
          <w:szCs w:val="24"/>
          <w:cs/>
          <w:lang w:bidi="hi-IN"/>
        </w:rPr>
        <w:t>भेजे</w:t>
      </w:r>
      <w:r w:rsidR="0042553A" w:rsidRPr="0042553A">
        <w:rPr>
          <w:rFonts w:ascii="Nirmala UI" w:hAnsi="Nirmala UI" w:cs="Nirmala UI"/>
          <w:szCs w:val="24"/>
          <w:cs/>
          <w:lang w:bidi="hi-IN"/>
        </w:rPr>
        <w:t xml:space="preserve"> </w:t>
      </w:r>
      <w:r w:rsidR="0042553A" w:rsidRPr="0042553A">
        <w:rPr>
          <w:rFonts w:ascii="Nirmala UI" w:hAnsi="Nirmala UI" w:cs="Nirmala UI" w:hint="cs"/>
          <w:szCs w:val="24"/>
          <w:cs/>
          <w:lang w:bidi="hi-IN"/>
        </w:rPr>
        <w:t>जाने</w:t>
      </w:r>
      <w:r w:rsidR="0042553A" w:rsidRPr="0042553A">
        <w:rPr>
          <w:rFonts w:ascii="Nirmala UI" w:hAnsi="Nirmala UI" w:cs="Nirmala UI"/>
          <w:szCs w:val="24"/>
          <w:cs/>
          <w:lang w:bidi="hi-IN"/>
        </w:rPr>
        <w:t xml:space="preserve"> </w:t>
      </w:r>
      <w:r w:rsidR="0042553A" w:rsidRPr="0042553A">
        <w:rPr>
          <w:rFonts w:ascii="Nirmala UI" w:hAnsi="Nirmala UI" w:cs="Nirmala UI" w:hint="cs"/>
          <w:szCs w:val="24"/>
          <w:cs/>
          <w:lang w:bidi="hi-IN"/>
        </w:rPr>
        <w:t>के</w:t>
      </w:r>
      <w:r w:rsidR="0042553A" w:rsidRPr="0042553A">
        <w:rPr>
          <w:rFonts w:ascii="Nirmala UI" w:hAnsi="Nirmala UI" w:cs="Nirmala UI"/>
          <w:szCs w:val="24"/>
          <w:cs/>
          <w:lang w:bidi="hi-IN"/>
        </w:rPr>
        <w:t xml:space="preserve"> </w:t>
      </w:r>
      <w:r w:rsidR="0042553A" w:rsidRPr="0042553A">
        <w:rPr>
          <w:rFonts w:ascii="Nirmala UI" w:hAnsi="Nirmala UI" w:cs="Nirmala UI" w:hint="cs"/>
          <w:szCs w:val="24"/>
          <w:cs/>
          <w:lang w:bidi="hi-IN"/>
        </w:rPr>
        <w:t>बाद</w:t>
      </w:r>
      <w:r w:rsidR="0042553A" w:rsidRPr="0042553A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C10A0C">
        <w:rPr>
          <w:rFonts w:ascii="Nirmala UI" w:hAnsi="Nirmala UI" w:cs="Nirmala UI"/>
          <w:szCs w:val="24"/>
          <w:cs/>
          <w:lang w:bidi="hi-IN"/>
        </w:rPr>
        <w:t>अभी भी लंबित है।</w:t>
      </w: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C03A58" w:rsidRDefault="00C03A58" w:rsidP="00C03A58">
      <w:pPr>
        <w:jc w:val="both"/>
        <w:rPr>
          <w:rFonts w:ascii="Nirmala UI" w:hAnsi="Nirmala UI" w:cs="Nirmala UI"/>
          <w:szCs w:val="24"/>
          <w:lang w:bidi="hi-IN"/>
        </w:rPr>
      </w:pPr>
      <w:r w:rsidRPr="001E3987">
        <w:rPr>
          <w:rFonts w:ascii="Nirmala UI" w:hAnsi="Nirmala UI" w:cs="Nirmala UI"/>
          <w:szCs w:val="24"/>
        </w:rPr>
        <w:t>2.</w:t>
      </w:r>
      <w:r w:rsidRPr="001E3987">
        <w:rPr>
          <w:rFonts w:ascii="Nirmala UI" w:hAnsi="Nirmala UI" w:cs="Nirmala UI"/>
          <w:szCs w:val="24"/>
        </w:rPr>
        <w:tab/>
      </w:r>
      <w:r w:rsidRPr="003C7B3C">
        <w:rPr>
          <w:rFonts w:ascii="Nirmala UI" w:hAnsi="Nirmala UI" w:cs="Nirmala UI" w:hint="cs"/>
          <w:szCs w:val="24"/>
          <w:cs/>
          <w:lang w:bidi="hi-IN"/>
        </w:rPr>
        <w:t>इस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संबंध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3C7B3C">
        <w:rPr>
          <w:rFonts w:ascii="Nirmala UI" w:hAnsi="Nirmala UI" w:cs="Nirmala UI"/>
          <w:szCs w:val="24"/>
        </w:rPr>
        <w:t xml:space="preserve">,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यह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प्रस्तावित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किया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जाता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है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कि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/>
          <w:szCs w:val="24"/>
        </w:rPr>
        <w:t xml:space="preserve">&lt;RLY&gt;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को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मामले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की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जांच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हेतु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एक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अनुस्मारक </w:t>
      </w:r>
      <w:r>
        <w:rPr>
          <w:rFonts w:ascii="Nirmala UI" w:hAnsi="Nirmala UI" w:cs="Nirmala UI" w:hint="cs"/>
          <w:szCs w:val="24"/>
          <w:lang w:bidi="hi-IN"/>
        </w:rPr>
        <w:t>#</w:t>
      </w:r>
      <w:r w:rsidRPr="00C03A58">
        <w:rPr>
          <w:rFonts w:ascii="Nirmala UI" w:hAnsi="Nirmala UI" w:cs="Nirmala UI"/>
          <w:szCs w:val="24"/>
          <w:lang w:bidi="hi-IN"/>
        </w:rPr>
        <w:t>&lt;REM_NO&gt;</w:t>
      </w:r>
      <w:r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भेजा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जाए</w:t>
      </w:r>
      <w:r w:rsidRPr="003C7B3C">
        <w:rPr>
          <w:rFonts w:ascii="Nirmala UI" w:hAnsi="Nirmala UI" w:cs="Nirmala UI"/>
          <w:szCs w:val="24"/>
        </w:rPr>
        <w:t xml:space="preserve">,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जिसमें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जांच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के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पश्चात्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बोर्ड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को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सूचित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करते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हुए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प्रार्थी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को</w:t>
      </w:r>
      <w:r w:rsidR="00EF5835">
        <w:rPr>
          <w:rFonts w:ascii="Nirmala UI" w:hAnsi="Nirmala UI" w:cs="Nirmala UI" w:hint="cs"/>
          <w:szCs w:val="24"/>
          <w:lang w:bidi="hi-IN"/>
        </w:rPr>
        <w:t>,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EF5835" w:rsidRPr="00EF5835">
        <w:rPr>
          <w:rFonts w:ascii="Nirmala UI" w:hAnsi="Nirmala UI" w:cs="Nirmala UI" w:hint="cs"/>
          <w:i/>
          <w:iCs/>
          <w:szCs w:val="24"/>
          <w:cs/>
          <w:lang w:bidi="hi-IN"/>
        </w:rPr>
        <w:t>बिना</w:t>
      </w:r>
      <w:r w:rsidR="00EF5835" w:rsidRPr="00EF5835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="00EF5835" w:rsidRPr="00EF5835">
        <w:rPr>
          <w:rFonts w:ascii="Nirmala UI" w:hAnsi="Nirmala UI" w:cs="Nirmala UI" w:hint="cs"/>
          <w:i/>
          <w:iCs/>
          <w:szCs w:val="24"/>
          <w:cs/>
          <w:lang w:bidi="hi-IN"/>
        </w:rPr>
        <w:t>किसी</w:t>
      </w:r>
      <w:r w:rsidR="00EF5835" w:rsidRPr="00EF5835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="00EF5835" w:rsidRPr="00EF5835">
        <w:rPr>
          <w:rFonts w:ascii="Nirmala UI" w:hAnsi="Nirmala UI" w:cs="Nirmala UI" w:hint="cs"/>
          <w:i/>
          <w:iCs/>
          <w:szCs w:val="24"/>
          <w:cs/>
          <w:lang w:bidi="hi-IN"/>
        </w:rPr>
        <w:t>और</w:t>
      </w:r>
      <w:r w:rsidR="00EF5835" w:rsidRPr="00EF5835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="00EF5835" w:rsidRPr="00EF5835">
        <w:rPr>
          <w:rFonts w:ascii="Nirmala UI" w:hAnsi="Nirmala UI" w:cs="Nirmala UI" w:hint="cs"/>
          <w:i/>
          <w:iCs/>
          <w:szCs w:val="24"/>
          <w:cs/>
          <w:lang w:bidi="hi-IN"/>
        </w:rPr>
        <w:t>देरी</w:t>
      </w:r>
      <w:r w:rsidR="00EF5835" w:rsidRPr="00EF5835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="00EF5835" w:rsidRPr="00EF5835">
        <w:rPr>
          <w:rFonts w:ascii="Nirmala UI" w:hAnsi="Nirmala UI" w:cs="Nirmala UI" w:hint="cs"/>
          <w:i/>
          <w:iCs/>
          <w:szCs w:val="24"/>
          <w:cs/>
          <w:lang w:bidi="hi-IN"/>
        </w:rPr>
        <w:t>के</w:t>
      </w:r>
      <w:r w:rsidR="00EF5835">
        <w:rPr>
          <w:rFonts w:ascii="Nirmala UI" w:hAnsi="Nirmala UI" w:cs="Nirmala UI" w:hint="cs"/>
          <w:szCs w:val="24"/>
          <w:lang w:bidi="hi-IN"/>
        </w:rPr>
        <w:t>,</w:t>
      </w:r>
      <w:r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सीधे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उत्तर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भेजने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के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लिए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कहा</w:t>
      </w:r>
      <w:r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3C7B3C">
        <w:rPr>
          <w:rFonts w:ascii="Nirmala UI" w:hAnsi="Nirmala UI" w:cs="Nirmala UI" w:hint="cs"/>
          <w:szCs w:val="24"/>
          <w:cs/>
          <w:lang w:bidi="hi-IN"/>
        </w:rPr>
        <w:t>जाए।</w:t>
      </w:r>
    </w:p>
    <w:p w:rsidR="00C03A58" w:rsidRDefault="00C03A58" w:rsidP="00946171">
      <w:pPr>
        <w:jc w:val="both"/>
        <w:rPr>
          <w:rFonts w:ascii="Nirmala UI" w:hAnsi="Nirmala UI" w:cs="Nirmala UI"/>
          <w:szCs w:val="24"/>
          <w:lang w:bidi="hi-IN"/>
        </w:rPr>
      </w:pPr>
    </w:p>
    <w:p w:rsidR="006A327B" w:rsidRPr="001E3987" w:rsidRDefault="006A327B" w:rsidP="006A327B">
      <w:pPr>
        <w:jc w:val="both"/>
        <w:rPr>
          <w:rFonts w:ascii="Nirmala UI" w:hAnsi="Nirmala UI" w:cs="Nirmala UI"/>
          <w:szCs w:val="24"/>
        </w:rPr>
      </w:pPr>
      <w:r w:rsidRPr="001E3987">
        <w:rPr>
          <w:rFonts w:ascii="Nirmala UI" w:hAnsi="Nirmala UI" w:cs="Nirmala UI"/>
          <w:szCs w:val="24"/>
        </w:rPr>
        <w:t>3.</w:t>
      </w:r>
      <w:r w:rsidRPr="001E3987">
        <w:rPr>
          <w:rFonts w:ascii="Nirmala UI" w:hAnsi="Nirmala UI" w:cs="Nirmala UI"/>
          <w:szCs w:val="24"/>
        </w:rPr>
        <w:tab/>
      </w:r>
      <w:r w:rsidRPr="00FA4811">
        <w:rPr>
          <w:rFonts w:ascii="Nirmala UI" w:hAnsi="Nirmala UI" w:cs="Nirmala UI" w:hint="cs"/>
          <w:szCs w:val="24"/>
          <w:cs/>
          <w:lang w:bidi="hi-IN"/>
        </w:rPr>
        <w:t>तदनुसार</w:t>
      </w:r>
      <w:r w:rsidRPr="00FA4811">
        <w:rPr>
          <w:rFonts w:ascii="Nirmala UI" w:hAnsi="Nirmala UI" w:cs="Nirmala UI"/>
          <w:szCs w:val="24"/>
        </w:rPr>
        <w:t xml:space="preserve">, </w:t>
      </w:r>
      <w:r>
        <w:rPr>
          <w:rFonts w:ascii="Nirmala UI" w:hAnsi="Nirmala UI" w:cs="Nirmala UI" w:hint="cs"/>
          <w:szCs w:val="24"/>
          <w:cs/>
          <w:lang w:bidi="hi-IN"/>
        </w:rPr>
        <w:t>अनुस्मारक</w:t>
      </w:r>
      <w:r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FA4811">
        <w:rPr>
          <w:rFonts w:ascii="Nirmala UI" w:hAnsi="Nirmala UI" w:cs="Nirmala UI" w:hint="cs"/>
          <w:szCs w:val="24"/>
          <w:cs/>
          <w:lang w:bidi="hi-IN"/>
        </w:rPr>
        <w:t>का</w:t>
      </w:r>
      <w:r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FA4811">
        <w:rPr>
          <w:rFonts w:ascii="Nirmala UI" w:hAnsi="Nirmala UI" w:cs="Nirmala UI" w:hint="cs"/>
          <w:szCs w:val="24"/>
          <w:cs/>
          <w:lang w:bidi="hi-IN"/>
        </w:rPr>
        <w:t>मसौदा</w:t>
      </w:r>
      <w:r w:rsidRPr="00FA4811">
        <w:rPr>
          <w:rFonts w:ascii="Nirmala UI" w:hAnsi="Nirmala UI" w:cs="Nirmala UI"/>
          <w:szCs w:val="24"/>
          <w:cs/>
          <w:lang w:bidi="hi-IN"/>
        </w:rPr>
        <w:t xml:space="preserve"> (</w:t>
      </w:r>
      <w:r w:rsidRPr="00FA4811">
        <w:rPr>
          <w:rFonts w:ascii="Nirmala UI" w:hAnsi="Nirmala UI" w:cs="Nirmala UI"/>
          <w:b/>
          <w:bCs/>
          <w:szCs w:val="24"/>
        </w:rPr>
        <w:t>DFA</w:t>
      </w:r>
      <w:r w:rsidRPr="00FA4811">
        <w:rPr>
          <w:rFonts w:ascii="Nirmala UI" w:hAnsi="Nirmala UI" w:cs="Nirmala UI"/>
          <w:szCs w:val="24"/>
        </w:rPr>
        <w:t xml:space="preserve">) </w:t>
      </w:r>
      <w:r w:rsidRPr="00FA4811">
        <w:rPr>
          <w:rFonts w:ascii="Nirmala UI" w:hAnsi="Nirmala UI" w:cs="Nirmala UI" w:hint="cs"/>
          <w:szCs w:val="24"/>
          <w:cs/>
          <w:lang w:bidi="hi-IN"/>
        </w:rPr>
        <w:t>अनुमोदन</w:t>
      </w:r>
      <w:r w:rsidRPr="00FA4811">
        <w:rPr>
          <w:rFonts w:ascii="Nirmala UI" w:hAnsi="Nirmala UI" w:cs="Nirmala UI"/>
          <w:szCs w:val="24"/>
          <w:cs/>
          <w:lang w:bidi="hi-IN"/>
        </w:rPr>
        <w:t>/</w:t>
      </w:r>
      <w:r w:rsidRPr="00FA4811">
        <w:rPr>
          <w:rFonts w:ascii="Nirmala UI" w:hAnsi="Nirmala UI" w:cs="Nirmala UI" w:hint="cs"/>
          <w:szCs w:val="24"/>
          <w:cs/>
          <w:lang w:bidi="hi-IN"/>
        </w:rPr>
        <w:t>हस्ताक्षर</w:t>
      </w:r>
      <w:r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FA4811">
        <w:rPr>
          <w:rFonts w:ascii="Nirmala UI" w:hAnsi="Nirmala UI" w:cs="Nirmala UI" w:hint="cs"/>
          <w:szCs w:val="24"/>
          <w:cs/>
          <w:lang w:bidi="hi-IN"/>
        </w:rPr>
        <w:t>हेतु</w:t>
      </w:r>
      <w:r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FA4811">
        <w:rPr>
          <w:rFonts w:ascii="Nirmala UI" w:hAnsi="Nirmala UI" w:cs="Nirmala UI" w:hint="cs"/>
          <w:szCs w:val="24"/>
          <w:cs/>
          <w:lang w:bidi="hi-IN"/>
        </w:rPr>
        <w:t>प्रस्तुत</w:t>
      </w:r>
      <w:r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FA4811">
        <w:rPr>
          <w:rFonts w:ascii="Nirmala UI" w:hAnsi="Nirmala UI" w:cs="Nirmala UI" w:hint="cs"/>
          <w:szCs w:val="24"/>
          <w:cs/>
          <w:lang w:bidi="hi-IN"/>
        </w:rPr>
        <w:t>है।</w:t>
      </w:r>
    </w:p>
    <w:p w:rsidR="006A327B" w:rsidRPr="001E3987" w:rsidRDefault="006A327B" w:rsidP="006A327B">
      <w:pPr>
        <w:jc w:val="both"/>
        <w:rPr>
          <w:rFonts w:ascii="Nirmala UI" w:hAnsi="Nirmala UI" w:cs="Nirmala UI"/>
          <w:b/>
          <w:bCs/>
          <w:szCs w:val="24"/>
        </w:rPr>
      </w:pPr>
    </w:p>
    <w:p w:rsidR="006A327B" w:rsidRPr="001E3987" w:rsidRDefault="006A327B" w:rsidP="006A327B">
      <w:pPr>
        <w:jc w:val="both"/>
        <w:rPr>
          <w:rFonts w:ascii="Nirmala UI" w:hAnsi="Nirmala UI" w:cs="Nirmala UI"/>
          <w:b/>
          <w:bCs/>
          <w:szCs w:val="24"/>
        </w:rPr>
      </w:pPr>
    </w:p>
    <w:p w:rsidR="006A327B" w:rsidRPr="0060578E" w:rsidRDefault="006A327B" w:rsidP="006A327B">
      <w:pPr>
        <w:jc w:val="right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कनिष्ठ सचिवालय सहायक/यातायात सामान्य-</w:t>
      </w:r>
      <w:r w:rsidRPr="0060578E">
        <w:rPr>
          <w:rFonts w:ascii="Nirmala UI" w:hAnsi="Nirmala UI" w:cs="Nirmala UI"/>
          <w:b/>
          <w:bCs/>
          <w:szCs w:val="24"/>
        </w:rPr>
        <w:t>II</w:t>
      </w:r>
    </w:p>
    <w:p w:rsidR="006A327B" w:rsidRPr="0060578E" w:rsidRDefault="006A327B" w:rsidP="006A327B">
      <w:pPr>
        <w:jc w:val="both"/>
        <w:rPr>
          <w:rFonts w:ascii="Nirmala UI" w:hAnsi="Nirmala UI" w:cs="Nirmala UI"/>
          <w:b/>
          <w:bCs/>
          <w:szCs w:val="24"/>
        </w:rPr>
      </w:pPr>
    </w:p>
    <w:p w:rsidR="006A327B" w:rsidRPr="001E3987" w:rsidRDefault="006A327B" w:rsidP="006A327B">
      <w:pPr>
        <w:jc w:val="both"/>
        <w:rPr>
          <w:rFonts w:ascii="Nirmala UI" w:hAnsi="Nirmala UI" w:cs="Nirmala UI"/>
          <w:b/>
          <w:bCs/>
          <w:szCs w:val="24"/>
          <w:u w:val="single"/>
        </w:rPr>
      </w:pPr>
      <w:r w:rsidRPr="0060578E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अनुभाग अधिकारी/यातायात सामान्य-</w:t>
      </w:r>
      <w:r w:rsidRPr="0060578E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2A220F" w:rsidRDefault="002A220F" w:rsidP="00946171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673DF9" w:rsidRPr="00C10A0C" w:rsidRDefault="00673DF9" w:rsidP="00946171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संयुक्त निदेशक/यातायात वाणिज्य (</w:t>
      </w:r>
      <w:r w:rsidRPr="00673DF9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सामान्य</w:t>
      </w:r>
      <w:r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t>)</w:t>
      </w:r>
      <w:r w:rsidRPr="00673DF9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-</w:t>
      </w:r>
      <w:r w:rsidRPr="00673DF9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C10A0C">
        <w:rPr>
          <w:rFonts w:ascii="Nirmala UI" w:hAnsi="Nirmala UI" w:cs="Nirmala UI"/>
          <w:szCs w:val="24"/>
        </w:rPr>
        <w:br w:type="page"/>
      </w:r>
    </w:p>
    <w:p w:rsidR="00075E6D" w:rsidRPr="00C10A0C" w:rsidRDefault="000A6423" w:rsidP="00946171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  <w:r w:rsidRPr="000A6423"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lastRenderedPageBreak/>
        <w:t>अनुस्मारक</w:t>
      </w:r>
      <w:r w:rsidR="00BF6F75" w:rsidRPr="00C10A0C">
        <w:rPr>
          <w:rFonts w:ascii="Nirmala UI" w:hAnsi="Nirmala UI" w:cs="Nirmala UI"/>
          <w:b/>
          <w:bCs/>
          <w:szCs w:val="24"/>
          <w:u w:val="single"/>
        </w:rPr>
        <w:t>-</w:t>
      </w:r>
      <w:r w:rsidR="00097A87" w:rsidRPr="00C10A0C">
        <w:rPr>
          <w:rFonts w:ascii="Nirmala UI" w:hAnsi="Nirmala UI" w:cs="Nirmala UI"/>
          <w:b/>
          <w:bCs/>
          <w:szCs w:val="24"/>
          <w:u w:val="single"/>
        </w:rPr>
        <w:t>&lt;REM_NO&gt;</w:t>
      </w:r>
    </w:p>
    <w:p w:rsidR="00075E6D" w:rsidRPr="00C10A0C" w:rsidRDefault="00075E6D" w:rsidP="00946171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C10A0C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C10A0C" w:rsidRDefault="002A220F" w:rsidP="00946171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C10A0C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C10A0C" w:rsidRDefault="002A220F" w:rsidP="00946171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C10A0C">
              <w:rPr>
                <w:rStyle w:val="Strong"/>
                <w:rFonts w:ascii="Nirmala UI" w:hAnsi="Nirmala UI" w:cs="Nirmala UI"/>
                <w:cs/>
                <w:lang w:val="en-IN" w:bidi="hi-IN"/>
              </w:rPr>
              <w:t>भारत</w:t>
            </w:r>
            <w:r w:rsidRPr="00C10A0C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C10A0C">
              <w:rPr>
                <w:rStyle w:val="Strong"/>
                <w:rFonts w:ascii="Nirmala UI" w:hAnsi="Nirmala UI" w:cs="Nirmala UI"/>
                <w:cs/>
                <w:lang w:val="en-IN" w:bidi="hi-IN"/>
              </w:rPr>
              <w:t>सरकार</w:t>
            </w:r>
            <w:r w:rsidRPr="00C10A0C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C10A0C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2A220F" w:rsidRPr="00C10A0C" w:rsidRDefault="002A220F" w:rsidP="00946171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C10A0C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</w:t>
            </w:r>
            <w:r w:rsidRPr="00C10A0C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C10A0C">
              <w:rPr>
                <w:rStyle w:val="Strong"/>
                <w:rFonts w:ascii="Nirmala UI" w:hAnsi="Nirmala UI" w:cs="Nirmala UI"/>
                <w:cs/>
                <w:lang w:val="en-IN" w:bidi="hi-IN"/>
              </w:rPr>
              <w:t>मंत्रालय</w:t>
            </w:r>
            <w:r w:rsidRPr="00C10A0C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C10A0C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2A220F" w:rsidRPr="00C10A0C" w:rsidRDefault="002A220F" w:rsidP="00946171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C10A0C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C10A0C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</w:t>
            </w:r>
            <w:r w:rsidRPr="00C10A0C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C10A0C">
              <w:rPr>
                <w:rStyle w:val="Strong"/>
                <w:rFonts w:ascii="Nirmala UI" w:hAnsi="Nirmala UI" w:cs="Nirmala UI"/>
                <w:cs/>
                <w:lang w:val="en-IN" w:bidi="hi-IN"/>
              </w:rPr>
              <w:t>बोर्ड</w:t>
            </w:r>
            <w:r w:rsidRPr="00C10A0C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C10A0C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C10A0C" w:rsidRDefault="002A220F" w:rsidP="00946171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C10A0C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C10A0C" w:rsidRDefault="002A220F" w:rsidP="00946171">
      <w:pPr>
        <w:tabs>
          <w:tab w:val="left" w:pos="2980"/>
        </w:tabs>
        <w:rPr>
          <w:rFonts w:ascii="Nirmala UI" w:hAnsi="Nirmala UI" w:cs="Nirmala UI"/>
          <w:szCs w:val="24"/>
          <w:lang w:val="en-IN"/>
        </w:rPr>
      </w:pP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60578E" w:rsidRDefault="000A6423" w:rsidP="000A6423">
      <w:pPr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60578E">
        <w:rPr>
          <w:rFonts w:ascii="Nirmala UI" w:hAnsi="Nirmala UI" w:cs="Nirmala UI"/>
          <w:b/>
          <w:bCs/>
          <w:szCs w:val="24"/>
        </w:rPr>
        <w:t>. &lt;FILE&gt;</w:t>
      </w:r>
      <w:r w:rsidRPr="0060578E">
        <w:rPr>
          <w:rFonts w:ascii="Nirmala UI" w:hAnsi="Nirmala UI" w:cs="Nirmala UI"/>
          <w:b/>
          <w:bCs/>
          <w:szCs w:val="24"/>
        </w:rPr>
        <w:tab/>
      </w:r>
      <w:r w:rsidRPr="0060578E">
        <w:rPr>
          <w:rFonts w:ascii="Nirmala UI" w:hAnsi="Nirmala UI" w:cs="Nirmala UI"/>
          <w:b/>
          <w:bCs/>
          <w:szCs w:val="24"/>
        </w:rPr>
        <w:tab/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60578E">
        <w:rPr>
          <w:rFonts w:ascii="Nirmala UI" w:hAnsi="Nirmala UI" w:cs="Nirmala UI"/>
          <w:b/>
          <w:bCs/>
          <w:szCs w:val="24"/>
        </w:rPr>
        <w:t xml:space="preserve">, 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60578E">
        <w:rPr>
          <w:rFonts w:ascii="Nirmala UI" w:hAnsi="Nirmala UI" w:cs="Nirmala UI"/>
          <w:b/>
          <w:bCs/>
          <w:szCs w:val="24"/>
        </w:rPr>
        <w:t xml:space="preserve">   </w:t>
      </w:r>
      <w:r w:rsidRPr="0060578E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="00F92628" w:rsidRPr="00F92628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60578E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0A6423" w:rsidRPr="0060578E" w:rsidRDefault="000A6423" w:rsidP="000A642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60578E" w:rsidRDefault="000A6423" w:rsidP="005D7446">
      <w:pPr>
        <w:rPr>
          <w:rFonts w:ascii="Nirmala UI" w:hAnsi="Nirmala UI" w:cs="Nirmala UI"/>
          <w:szCs w:val="24"/>
        </w:rPr>
      </w:pPr>
      <w:r w:rsidRPr="0060578E">
        <w:rPr>
          <w:rFonts w:ascii="Nirmala UI" w:hAnsi="Nirmala UI" w:cs="Nirmala UI"/>
          <w:szCs w:val="24"/>
        </w:rPr>
        <w:t>&lt;RLY</w:t>
      </w:r>
      <w:r w:rsidR="00992EC7">
        <w:rPr>
          <w:rFonts w:ascii="Nirmala UI" w:hAnsi="Nirmala UI" w:cs="Nirmala UI"/>
          <w:szCs w:val="24"/>
        </w:rPr>
        <w:t>_NL</w:t>
      </w:r>
      <w:r w:rsidRPr="0060578E">
        <w:rPr>
          <w:rFonts w:ascii="Nirmala UI" w:hAnsi="Nirmala UI" w:cs="Nirmala UI"/>
          <w:szCs w:val="24"/>
        </w:rPr>
        <w:t>&gt;</w:t>
      </w:r>
    </w:p>
    <w:p w:rsidR="000A6423" w:rsidRPr="0060578E" w:rsidRDefault="000A6423" w:rsidP="000A642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60578E" w:rsidRDefault="000A6423" w:rsidP="000A6423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60578E">
        <w:rPr>
          <w:rFonts w:ascii="Nirmala UI" w:hAnsi="Nirmala UI" w:cs="Nirmala UI"/>
          <w:b/>
          <w:bCs/>
          <w:szCs w:val="24"/>
        </w:rPr>
        <w:t>:</w:t>
      </w:r>
      <w:r w:rsidRPr="0060578E">
        <w:rPr>
          <w:rFonts w:ascii="Nirmala UI" w:hAnsi="Nirmala UI" w:cs="Nirmala UI"/>
          <w:b/>
          <w:bCs/>
          <w:szCs w:val="24"/>
        </w:rPr>
        <w:tab/>
        <w:t>&lt;PUC&gt;</w:t>
      </w:r>
    </w:p>
    <w:p w:rsidR="002A220F" w:rsidRPr="00C10A0C" w:rsidRDefault="000A6423" w:rsidP="000A6423">
      <w:pPr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</w:rPr>
        <w:t>*****</w:t>
      </w:r>
    </w:p>
    <w:p w:rsidR="002A220F" w:rsidRPr="00C10A0C" w:rsidRDefault="002A220F" w:rsidP="00946171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Default="000A6423" w:rsidP="00946171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782AE6">
        <w:rPr>
          <w:rFonts w:ascii="Nirmala UI" w:hAnsi="Nirmala UI" w:cs="Nirmala UI" w:hint="cs"/>
          <w:szCs w:val="24"/>
          <w:cs/>
          <w:lang w:bidi="hi-IN"/>
        </w:rPr>
        <w:t>कृपया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इस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lang w:bidi="hi-IN"/>
        </w:rPr>
        <w:t>&lt;TOC_DT&gt;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संदर्भ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लें</w:t>
      </w:r>
      <w:r w:rsidRPr="00782AE6">
        <w:rPr>
          <w:rFonts w:ascii="Nirmala UI" w:hAnsi="Nirmala UI" w:cs="Nirmala UI"/>
          <w:szCs w:val="24"/>
        </w:rPr>
        <w:t xml:space="preserve">,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जिसमें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उपरोक्त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विषय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C244D1">
        <w:rPr>
          <w:rFonts w:ascii="Nirmala UI" w:hAnsi="Nirmala UI" w:cs="Nirmala UI"/>
          <w:szCs w:val="24"/>
          <w:lang w:bidi="hi-IN"/>
        </w:rPr>
        <w:t xml:space="preserve">&lt;FROM_COL&gt;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प्राप्त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तथा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C244D1">
        <w:rPr>
          <w:rFonts w:ascii="Nirmala UI" w:hAnsi="Nirmala UI" w:cs="Nirmala UI"/>
          <w:szCs w:val="24"/>
          <w:lang w:bidi="hi-IN"/>
        </w:rPr>
        <w:t xml:space="preserve">&lt;TO_COL&gt;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संबोधित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पत्र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एक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संलग्न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इस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संबंध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रेलवे द्वारा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आवेदक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भेजे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गए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उत्तर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अभी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भी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बोर्ड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प्रतीक्षित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</w:t>
      </w:r>
      <w:r w:rsidRPr="00782AE6">
        <w:rPr>
          <w:rFonts w:ascii="Nirmala UI" w:hAnsi="Nirmala UI" w:cs="Nirmala UI"/>
          <w:szCs w:val="24"/>
        </w:rPr>
        <w:t xml:space="preserve">,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जिसके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कारण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मामले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समयबद्ध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निपटान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देरी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रही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</w:p>
    <w:p w:rsidR="002A220F" w:rsidRPr="00C10A0C" w:rsidRDefault="002A220F" w:rsidP="00946171">
      <w:pPr>
        <w:ind w:firstLine="720"/>
        <w:jc w:val="both"/>
        <w:rPr>
          <w:rFonts w:ascii="Nirmala UI" w:hAnsi="Nirmala UI" w:cs="Nirmala UI"/>
          <w:szCs w:val="24"/>
        </w:rPr>
      </w:pPr>
    </w:p>
    <w:p w:rsidR="008F448D" w:rsidRDefault="008F448D" w:rsidP="008F448D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782AE6">
        <w:rPr>
          <w:rFonts w:ascii="Nirmala UI" w:hAnsi="Nirmala UI" w:cs="Nirmala UI" w:hint="cs"/>
          <w:szCs w:val="24"/>
          <w:cs/>
          <w:lang w:bidi="hi-IN"/>
        </w:rPr>
        <w:t>तदनुसार</w:t>
      </w:r>
      <w:r w:rsidRPr="00782AE6">
        <w:rPr>
          <w:rFonts w:ascii="Nirmala UI" w:hAnsi="Nirmala UI" w:cs="Nirmala UI"/>
          <w:szCs w:val="24"/>
        </w:rPr>
        <w:t xml:space="preserve">, </w:t>
      </w:r>
      <w:r w:rsidRPr="000A0612">
        <w:rPr>
          <w:rFonts w:ascii="Nirmala UI" w:hAnsi="Nirmala UI" w:cs="Nirmala UI" w:hint="cs"/>
          <w:szCs w:val="24"/>
          <w:cs/>
          <w:lang w:bidi="hi-IN"/>
        </w:rPr>
        <w:t>फिर</w:t>
      </w:r>
      <w:r w:rsidRPr="000A0612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0A0612">
        <w:rPr>
          <w:rFonts w:ascii="Nirmala UI" w:hAnsi="Nirmala UI" w:cs="Nirmala UI" w:hint="cs"/>
          <w:szCs w:val="24"/>
          <w:cs/>
          <w:lang w:bidi="hi-IN"/>
        </w:rPr>
        <w:t>से</w:t>
      </w:r>
      <w:r w:rsidRPr="000A0612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यह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अनुरोध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मामले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जांच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कराई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जाए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और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जांच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पश्चात्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बोर्ड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सूचित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करते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हुए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प्रार्थी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>
        <w:rPr>
          <w:rFonts w:ascii="Nirmala UI" w:hAnsi="Nirmala UI" w:cs="Nirmala UI" w:hint="cs"/>
          <w:szCs w:val="24"/>
          <w:lang w:bidi="hi-IN"/>
        </w:rPr>
        <w:t>,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8F448D">
        <w:rPr>
          <w:rFonts w:ascii="Nirmala UI" w:hAnsi="Nirmala UI" w:cs="Nirmala UI" w:hint="cs"/>
          <w:i/>
          <w:iCs/>
          <w:szCs w:val="24"/>
          <w:cs/>
          <w:lang w:bidi="hi-IN"/>
        </w:rPr>
        <w:t>बिना</w:t>
      </w:r>
      <w:r w:rsidRPr="008F448D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Pr="008F448D">
        <w:rPr>
          <w:rFonts w:ascii="Nirmala UI" w:hAnsi="Nirmala UI" w:cs="Nirmala UI" w:hint="cs"/>
          <w:i/>
          <w:iCs/>
          <w:szCs w:val="24"/>
          <w:cs/>
          <w:lang w:bidi="hi-IN"/>
        </w:rPr>
        <w:t>किसी</w:t>
      </w:r>
      <w:r w:rsidRPr="008F448D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Pr="008F448D">
        <w:rPr>
          <w:rFonts w:ascii="Nirmala UI" w:hAnsi="Nirmala UI" w:cs="Nirmala UI" w:hint="cs"/>
          <w:i/>
          <w:iCs/>
          <w:szCs w:val="24"/>
          <w:cs/>
          <w:lang w:bidi="hi-IN"/>
        </w:rPr>
        <w:t>और</w:t>
      </w:r>
      <w:r w:rsidRPr="008F448D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Pr="008F448D">
        <w:rPr>
          <w:rFonts w:ascii="Nirmala UI" w:hAnsi="Nirmala UI" w:cs="Nirmala UI" w:hint="cs"/>
          <w:i/>
          <w:iCs/>
          <w:szCs w:val="24"/>
          <w:cs/>
          <w:lang w:bidi="hi-IN"/>
        </w:rPr>
        <w:t>देरी</w:t>
      </w:r>
      <w:r w:rsidRPr="008F448D">
        <w:rPr>
          <w:rFonts w:ascii="Nirmala UI" w:hAnsi="Nirmala UI" w:cs="Nirmala UI"/>
          <w:i/>
          <w:iCs/>
          <w:szCs w:val="24"/>
          <w:cs/>
          <w:lang w:bidi="hi-IN"/>
        </w:rPr>
        <w:t xml:space="preserve"> </w:t>
      </w:r>
      <w:r w:rsidRPr="008F448D">
        <w:rPr>
          <w:rFonts w:ascii="Nirmala UI" w:hAnsi="Nirmala UI" w:cs="Nirmala UI" w:hint="cs"/>
          <w:i/>
          <w:iCs/>
          <w:szCs w:val="24"/>
          <w:cs/>
          <w:lang w:bidi="hi-IN"/>
        </w:rPr>
        <w:t>के</w:t>
      </w:r>
      <w:r>
        <w:rPr>
          <w:rFonts w:ascii="Nirmala UI" w:hAnsi="Nirmala UI" w:cs="Nirmala UI" w:hint="cs"/>
          <w:szCs w:val="24"/>
          <w:lang w:bidi="hi-IN"/>
        </w:rPr>
        <w:t>,</w:t>
      </w:r>
      <w:r w:rsidRPr="000A0612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सीधे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उत्तर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प्रदान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किया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जाए।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उत्तर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एक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030-43373 (</w:t>
      </w:r>
      <w:r w:rsidRPr="00782AE6">
        <w:rPr>
          <w:rFonts w:ascii="Nirmala UI" w:hAnsi="Nirmala UI" w:cs="Nirmala UI" w:hint="cs"/>
          <w:szCs w:val="24"/>
          <w:cs/>
          <w:lang w:bidi="hi-IN"/>
        </w:rPr>
        <w:t>रेलवे</w:t>
      </w:r>
      <w:r w:rsidRPr="00782AE6">
        <w:rPr>
          <w:rFonts w:ascii="Nirmala UI" w:hAnsi="Nirmala UI" w:cs="Nirmala UI"/>
          <w:szCs w:val="24"/>
          <w:cs/>
          <w:lang w:bidi="hi-IN"/>
        </w:rPr>
        <w:t>) / 011-23072028 (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एंड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टी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)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फैक्स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द्वारा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और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proofErr w:type="spellStart"/>
      <w:r w:rsidRPr="00BE68CF">
        <w:rPr>
          <w:rFonts w:ascii="Nirmala UI" w:hAnsi="Nirmala UI" w:cs="Nirmala UI"/>
          <w:b/>
          <w:bCs/>
          <w:szCs w:val="24"/>
          <w:u w:val="single"/>
        </w:rPr>
        <w:t>sotg</w:t>
      </w:r>
      <w:proofErr w:type="spellEnd"/>
      <w:r w:rsidRPr="00BE68CF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098</w:t>
      </w:r>
      <w:r w:rsidRPr="00BE68CF">
        <w:rPr>
          <w:rFonts w:ascii="Nirmala UI" w:hAnsi="Nirmala UI" w:cs="Nirmala UI"/>
          <w:b/>
          <w:bCs/>
          <w:szCs w:val="24"/>
          <w:u w:val="single"/>
        </w:rPr>
        <w:t>@gmail.com</w:t>
      </w:r>
      <w:r w:rsidRPr="00782AE6">
        <w:rPr>
          <w:rFonts w:ascii="Nirmala UI" w:hAnsi="Nirmala UI" w:cs="Nirmala UI"/>
          <w:szCs w:val="24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ई</w:t>
      </w:r>
      <w:r w:rsidRPr="00782AE6">
        <w:rPr>
          <w:rFonts w:ascii="Nirmala UI" w:hAnsi="Nirmala UI" w:cs="Nirmala UI"/>
          <w:szCs w:val="24"/>
          <w:cs/>
          <w:lang w:bidi="hi-IN"/>
        </w:rPr>
        <w:t>-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मेल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द्वारा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उपलब्ध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कराई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जाए।</w:t>
      </w:r>
    </w:p>
    <w:p w:rsidR="00E2439A" w:rsidRPr="00C10A0C" w:rsidRDefault="00E2439A" w:rsidP="00946171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C10A0C" w:rsidRDefault="00F36DD2" w:rsidP="00946171">
      <w:pPr>
        <w:ind w:firstLine="720"/>
        <w:jc w:val="both"/>
        <w:rPr>
          <w:rFonts w:ascii="Nirmala UI" w:hAnsi="Nirmala UI" w:cs="Nirmala UI"/>
          <w:b/>
          <w:bCs/>
          <w:szCs w:val="24"/>
        </w:rPr>
      </w:pP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इस</w:t>
      </w:r>
      <w:r w:rsidRPr="00F36DD2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मामले</w:t>
      </w:r>
      <w:r w:rsidRPr="00F36DD2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को</w:t>
      </w:r>
      <w:r w:rsidRPr="00F36DD2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अत्यंत</w:t>
      </w:r>
      <w:r w:rsidRPr="00F36DD2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आवश्यक</w:t>
      </w:r>
      <w:r w:rsidRPr="00F36DD2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समझा</w:t>
      </w:r>
      <w:r w:rsidRPr="00F36DD2">
        <w:rPr>
          <w:rFonts w:ascii="Nirmala UI" w:hAnsi="Nirmala UI" w:cs="Nirmala UI"/>
          <w:b/>
          <w:bCs/>
          <w:szCs w:val="24"/>
          <w:cs/>
          <w:lang w:bidi="hi-IN"/>
        </w:rPr>
        <w:t xml:space="preserve"> </w:t>
      </w:r>
      <w:r w:rsidRPr="00F36DD2">
        <w:rPr>
          <w:rFonts w:ascii="Nirmala UI" w:hAnsi="Nirmala UI" w:cs="Nirmala UI" w:hint="cs"/>
          <w:b/>
          <w:bCs/>
          <w:szCs w:val="24"/>
          <w:cs/>
          <w:lang w:bidi="hi-IN"/>
        </w:rPr>
        <w:t>जाए।</w:t>
      </w:r>
    </w:p>
    <w:p w:rsidR="00E2439A" w:rsidRPr="00C10A0C" w:rsidRDefault="00E2439A" w:rsidP="00946171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C10A0C" w:rsidRDefault="00E2439A" w:rsidP="00946171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C10A0C" w:rsidRDefault="00E2439A" w:rsidP="00946171">
      <w:pPr>
        <w:jc w:val="both"/>
        <w:rPr>
          <w:rFonts w:ascii="Nirmala UI" w:hAnsi="Nirmala UI" w:cs="Nirmala UI"/>
          <w:b/>
          <w:bCs/>
          <w:szCs w:val="24"/>
        </w:rPr>
      </w:pPr>
    </w:p>
    <w:p w:rsidR="00A0662A" w:rsidRDefault="00A0662A" w:rsidP="00A0662A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>
        <w:rPr>
          <w:rFonts w:ascii="Nirmala UI" w:hAnsi="Nirmala UI" w:cs="Nirmala UI"/>
          <w:b/>
          <w:bCs/>
          <w:szCs w:val="24"/>
        </w:rPr>
        <w:t>(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अविनाश शर्मा</w:t>
      </w:r>
      <w:r>
        <w:rPr>
          <w:rFonts w:ascii="Nirmala UI" w:hAnsi="Nirmala UI" w:cs="Nirmala UI"/>
          <w:b/>
          <w:bCs/>
          <w:szCs w:val="24"/>
        </w:rPr>
        <w:t>)</w:t>
      </w:r>
    </w:p>
    <w:p w:rsidR="00A0662A" w:rsidRDefault="00A0662A" w:rsidP="00A0662A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>
        <w:rPr>
          <w:rFonts w:ascii="Nirmala UI" w:hAnsi="Nirmala UI" w:cs="Nirmala UI"/>
          <w:b/>
          <w:bCs/>
          <w:szCs w:val="24"/>
          <w:cs/>
          <w:lang w:bidi="hi-IN"/>
        </w:rPr>
        <w:t xml:space="preserve">संयुक्त निदेशक/यातायात वाणिज्य </w:t>
      </w:r>
      <w:r>
        <w:rPr>
          <w:rFonts w:ascii="Nirmala UI" w:hAnsi="Nirmala UI" w:cs="Nirmala UI"/>
          <w:b/>
          <w:bCs/>
          <w:szCs w:val="24"/>
        </w:rPr>
        <w:t>(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>
        <w:rPr>
          <w:rFonts w:ascii="Nirmala UI" w:hAnsi="Nirmala UI" w:cs="Nirmala UI"/>
          <w:b/>
          <w:bCs/>
          <w:szCs w:val="24"/>
        </w:rPr>
        <w:t>)-II</w:t>
      </w:r>
    </w:p>
    <w:p w:rsidR="00A0662A" w:rsidRDefault="00A0662A" w:rsidP="00A0662A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>
        <w:rPr>
          <w:rFonts w:ascii="Nirmala UI" w:hAnsi="Nirmala UI" w:cs="Nirmala UI"/>
          <w:b/>
          <w:bCs/>
          <w:szCs w:val="24"/>
          <w:cs/>
          <w:lang w:bidi="hi-IN"/>
        </w:rPr>
        <w:t>कृते कार्यकारी निदेशक/यात्री विपणन</w:t>
      </w:r>
    </w:p>
    <w:p w:rsidR="00A0662A" w:rsidRDefault="00A0662A" w:rsidP="00A0662A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A0662A" w:rsidRDefault="00A0662A" w:rsidP="00A0662A">
      <w:pPr>
        <w:pBdr>
          <w:bottom w:val="single" w:sz="6" w:space="1" w:color="auto"/>
        </w:pBdr>
        <w:jc w:val="both"/>
        <w:rPr>
          <w:rFonts w:ascii="Nirmala UI" w:hAnsi="Nirmala UI" w:cs="Nirmala UI"/>
          <w:szCs w:val="24"/>
        </w:rPr>
      </w:pPr>
    </w:p>
    <w:p w:rsidR="00A0662A" w:rsidRDefault="00A0662A" w:rsidP="00A0662A">
      <w:pPr>
        <w:jc w:val="center"/>
        <w:rPr>
          <w:rFonts w:ascii="Nirmala UI" w:hAnsi="Nirmala UI" w:cs="Nirmala UI"/>
          <w:b/>
          <w:bCs/>
          <w:szCs w:val="24"/>
        </w:rPr>
      </w:pPr>
      <w:r>
        <w:rPr>
          <w:rFonts w:ascii="Nirmala UI" w:hAnsi="Nirmala UI" w:cs="Nirmala UI"/>
          <w:b/>
          <w:bCs/>
          <w:szCs w:val="24"/>
          <w:cs/>
          <w:lang w:bidi="hi-IN"/>
        </w:rPr>
        <w:t>कार्यालय</w:t>
      </w:r>
      <w:r>
        <w:rPr>
          <w:rFonts w:ascii="Nirmala UI" w:hAnsi="Nirmala UI" w:cs="Nirmala UI"/>
          <w:b/>
          <w:bCs/>
          <w:szCs w:val="24"/>
        </w:rPr>
        <w:t xml:space="preserve">: 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कक्ष सं</w:t>
      </w:r>
      <w:r>
        <w:rPr>
          <w:rFonts w:ascii="Nirmala UI" w:hAnsi="Nirmala UI" w:cs="Nirmala UI"/>
          <w:b/>
          <w:bCs/>
          <w:szCs w:val="24"/>
        </w:rPr>
        <w:t xml:space="preserve">. </w:t>
      </w:r>
      <w:proofErr w:type="gramStart"/>
      <w:r>
        <w:rPr>
          <w:rFonts w:ascii="Nirmala UI" w:hAnsi="Nirmala UI" w:cs="Nirmala UI"/>
          <w:b/>
          <w:bCs/>
          <w:szCs w:val="24"/>
        </w:rPr>
        <w:t>445, 4</w:t>
      </w:r>
      <w:r>
        <w:rPr>
          <w:rFonts w:ascii="Nirmala UI" w:hAnsi="Nirmala UI" w:cs="Nirmala UI"/>
          <w:b/>
          <w:bCs/>
          <w:szCs w:val="24"/>
          <w:vertAlign w:val="superscript"/>
          <w:cs/>
          <w:lang w:bidi="hi-IN"/>
        </w:rPr>
        <w:t>वां</w:t>
      </w:r>
      <w:r>
        <w:rPr>
          <w:rFonts w:ascii="Nirmala UI" w:hAnsi="Nirmala UI" w:cs="Nirmala UI"/>
          <w:b/>
          <w:bCs/>
          <w:szCs w:val="24"/>
          <w:cs/>
          <w:lang w:bidi="hi-IN"/>
        </w:rPr>
        <w:t xml:space="preserve"> तल</w:t>
      </w:r>
      <w:r>
        <w:rPr>
          <w:rFonts w:ascii="Nirmala UI" w:hAnsi="Nirmala UI" w:cs="Nirmala UI"/>
          <w:b/>
          <w:bCs/>
          <w:szCs w:val="24"/>
          <w:lang w:bidi="hi-IN"/>
        </w:rPr>
        <w:t>,</w:t>
      </w:r>
      <w:r>
        <w:rPr>
          <w:rFonts w:ascii="Nirmala UI" w:hAnsi="Nirmala UI" w:cs="Nirmala UI" w:hint="cs"/>
          <w:b/>
          <w:bCs/>
          <w:szCs w:val="24"/>
          <w:cs/>
          <w:lang w:bidi="hi-IN"/>
        </w:rPr>
        <w:t xml:space="preserve"> रेल भवन</w:t>
      </w:r>
      <w:r>
        <w:rPr>
          <w:rFonts w:ascii="Nirmala UI" w:hAnsi="Nirmala UI" w:cs="Nirmala UI"/>
          <w:b/>
          <w:bCs/>
          <w:szCs w:val="24"/>
        </w:rPr>
        <w:t xml:space="preserve">, 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रायसीना रोड</w:t>
      </w:r>
      <w:r>
        <w:rPr>
          <w:rFonts w:ascii="Nirmala UI" w:hAnsi="Nirmala UI" w:cs="Nirmala UI"/>
          <w:b/>
          <w:bCs/>
          <w:szCs w:val="24"/>
        </w:rPr>
        <w:t xml:space="preserve">, 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>
        <w:rPr>
          <w:rFonts w:ascii="Nirmala UI" w:hAnsi="Nirmala UI" w:cs="Nirmala UI"/>
          <w:b/>
          <w:bCs/>
          <w:szCs w:val="24"/>
        </w:rPr>
        <w:t>-110001.</w:t>
      </w:r>
      <w:proofErr w:type="gramEnd"/>
    </w:p>
    <w:p w:rsidR="00F02A35" w:rsidRPr="00C10A0C" w:rsidRDefault="00A0662A" w:rsidP="00A0662A">
      <w:pPr>
        <w:jc w:val="center"/>
        <w:rPr>
          <w:rFonts w:ascii="Nirmala UI" w:hAnsi="Nirmala UI" w:cs="Nirmala UI"/>
          <w:szCs w:val="24"/>
        </w:rPr>
      </w:pPr>
      <w:r>
        <w:rPr>
          <w:rFonts w:ascii="Nirmala UI" w:hAnsi="Nirmala UI" w:cs="Nirmala UI"/>
          <w:b/>
          <w:bCs/>
          <w:szCs w:val="24"/>
          <w:cs/>
          <w:lang w:bidi="hi-IN"/>
        </w:rPr>
        <w:t>फोन</w:t>
      </w:r>
      <w:r>
        <w:rPr>
          <w:rFonts w:ascii="Nirmala UI" w:hAnsi="Nirmala UI" w:cs="Nirmala UI"/>
          <w:b/>
          <w:bCs/>
          <w:szCs w:val="24"/>
        </w:rPr>
        <w:t xml:space="preserve">: +91-11-23044104, 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फ़ैक्स</w:t>
      </w:r>
      <w:r>
        <w:rPr>
          <w:rFonts w:ascii="Nirmala UI" w:hAnsi="Nirmala UI" w:cs="Nirmala UI"/>
          <w:b/>
          <w:bCs/>
          <w:szCs w:val="24"/>
        </w:rPr>
        <w:t xml:space="preserve">: +91-11-23072028, </w:t>
      </w:r>
      <w:r>
        <w:rPr>
          <w:rFonts w:ascii="Nirmala UI" w:hAnsi="Nirmala UI" w:cs="Nirmala UI"/>
          <w:b/>
          <w:bCs/>
          <w:szCs w:val="24"/>
          <w:cs/>
          <w:lang w:bidi="hi-IN"/>
        </w:rPr>
        <w:t>ईमेल</w:t>
      </w:r>
      <w:r>
        <w:rPr>
          <w:rFonts w:ascii="Nirmala UI" w:hAnsi="Nirmala UI" w:cs="Nirmala UI"/>
          <w:b/>
          <w:bCs/>
          <w:szCs w:val="24"/>
        </w:rPr>
        <w:t xml:space="preserve">: </w:t>
      </w:r>
      <w:r>
        <w:rPr>
          <w:rFonts w:ascii="Nirmala UI" w:hAnsi="Nirmala UI" w:cs="Nirmala UI"/>
          <w:b/>
          <w:bCs/>
          <w:szCs w:val="24"/>
          <w:u w:val="single"/>
        </w:rPr>
        <w:t>avinash.sharma1@gov.in</w:t>
      </w:r>
    </w:p>
    <w:sectPr w:rsidR="00F02A35" w:rsidRPr="00C10A0C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6063C"/>
    <w:rsid w:val="00063688"/>
    <w:rsid w:val="00075E6D"/>
    <w:rsid w:val="00076754"/>
    <w:rsid w:val="00097A87"/>
    <w:rsid w:val="000A6423"/>
    <w:rsid w:val="00107560"/>
    <w:rsid w:val="00107D03"/>
    <w:rsid w:val="00142A96"/>
    <w:rsid w:val="0015074B"/>
    <w:rsid w:val="001C76BC"/>
    <w:rsid w:val="00237510"/>
    <w:rsid w:val="0029639D"/>
    <w:rsid w:val="002A220F"/>
    <w:rsid w:val="00326F90"/>
    <w:rsid w:val="00341968"/>
    <w:rsid w:val="00347D6D"/>
    <w:rsid w:val="00390026"/>
    <w:rsid w:val="003D7E12"/>
    <w:rsid w:val="003E7E73"/>
    <w:rsid w:val="00422578"/>
    <w:rsid w:val="0042553A"/>
    <w:rsid w:val="00565A61"/>
    <w:rsid w:val="005946FC"/>
    <w:rsid w:val="005D6D55"/>
    <w:rsid w:val="005D7446"/>
    <w:rsid w:val="00673DF9"/>
    <w:rsid w:val="00681D4F"/>
    <w:rsid w:val="0069196F"/>
    <w:rsid w:val="00691D7F"/>
    <w:rsid w:val="006A327B"/>
    <w:rsid w:val="006A6474"/>
    <w:rsid w:val="006F636C"/>
    <w:rsid w:val="00752F91"/>
    <w:rsid w:val="007625AB"/>
    <w:rsid w:val="00797166"/>
    <w:rsid w:val="007A7AB1"/>
    <w:rsid w:val="007E4F2F"/>
    <w:rsid w:val="007E69F0"/>
    <w:rsid w:val="007F3248"/>
    <w:rsid w:val="00877481"/>
    <w:rsid w:val="00893978"/>
    <w:rsid w:val="008F448D"/>
    <w:rsid w:val="00905613"/>
    <w:rsid w:val="00946171"/>
    <w:rsid w:val="009769BE"/>
    <w:rsid w:val="00992EC7"/>
    <w:rsid w:val="009C1F93"/>
    <w:rsid w:val="00A0662A"/>
    <w:rsid w:val="00A17EB4"/>
    <w:rsid w:val="00A44904"/>
    <w:rsid w:val="00A50AF2"/>
    <w:rsid w:val="00A62F0B"/>
    <w:rsid w:val="00A647EF"/>
    <w:rsid w:val="00A97098"/>
    <w:rsid w:val="00AA1D8D"/>
    <w:rsid w:val="00AC36C1"/>
    <w:rsid w:val="00AE4765"/>
    <w:rsid w:val="00AF612F"/>
    <w:rsid w:val="00B47730"/>
    <w:rsid w:val="00BA7B38"/>
    <w:rsid w:val="00BF6F75"/>
    <w:rsid w:val="00C03A58"/>
    <w:rsid w:val="00C10A0C"/>
    <w:rsid w:val="00C229BB"/>
    <w:rsid w:val="00CB0664"/>
    <w:rsid w:val="00CC4DBB"/>
    <w:rsid w:val="00CE56A8"/>
    <w:rsid w:val="00D7568C"/>
    <w:rsid w:val="00D9547A"/>
    <w:rsid w:val="00DC765B"/>
    <w:rsid w:val="00E2439A"/>
    <w:rsid w:val="00E9529C"/>
    <w:rsid w:val="00EF5835"/>
    <w:rsid w:val="00F02A35"/>
    <w:rsid w:val="00F36DD2"/>
    <w:rsid w:val="00F92628"/>
    <w:rsid w:val="00F96E64"/>
    <w:rsid w:val="00FC5AC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6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80</cp:revision>
  <dcterms:created xsi:type="dcterms:W3CDTF">2013-12-23T23:15:00Z</dcterms:created>
  <dcterms:modified xsi:type="dcterms:W3CDTF">2026-02-13T04:03:00Z</dcterms:modified>
  <cp:category/>
</cp:coreProperties>
</file>