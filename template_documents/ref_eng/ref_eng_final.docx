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20F" w:rsidRPr="00D20BE5" w:rsidRDefault="002A220F" w:rsidP="00D20BE5">
      <w:pPr>
        <w:jc w:val="both"/>
        <w:rPr>
          <w:iCs/>
          <w:u w:val="single"/>
        </w:rPr>
      </w:pPr>
    </w:p>
    <w:p w:rsidR="002A220F" w:rsidRPr="00D20BE5" w:rsidRDefault="002A220F" w:rsidP="00D20BE5">
      <w:pPr>
        <w:jc w:val="both"/>
        <w:rPr>
          <w:iCs/>
          <w:u w:val="single"/>
        </w:rPr>
      </w:pPr>
      <w:r w:rsidRPr="00D20BE5">
        <w:rPr>
          <w:iCs/>
          <w:u w:val="single"/>
        </w:rPr>
        <w:t>&lt;FILE&gt;</w:t>
      </w:r>
    </w:p>
    <w:p w:rsidR="002A220F" w:rsidRPr="00D20BE5" w:rsidRDefault="002A220F" w:rsidP="00D20BE5">
      <w:pPr>
        <w:jc w:val="both"/>
        <w:rPr>
          <w:iCs/>
          <w:u w:val="single"/>
        </w:rPr>
      </w:pPr>
    </w:p>
    <w:p w:rsidR="002A220F" w:rsidRPr="00D20BE5" w:rsidRDefault="006A6474" w:rsidP="00D20BE5">
      <w:pPr>
        <w:jc w:val="center"/>
        <w:rPr>
          <w:b/>
          <w:bCs/>
          <w:u w:val="single"/>
        </w:rPr>
      </w:pPr>
      <w:r w:rsidRPr="00D20BE5">
        <w:rPr>
          <w:b/>
          <w:bCs/>
          <w:u w:val="single"/>
        </w:rPr>
        <w:t xml:space="preserve">Ref.: </w:t>
      </w:r>
      <w:proofErr w:type="spellStart"/>
      <w:r w:rsidRPr="00D20BE5">
        <w:rPr>
          <w:b/>
          <w:bCs/>
          <w:u w:val="single"/>
        </w:rPr>
        <w:t>Notings</w:t>
      </w:r>
      <w:proofErr w:type="spellEnd"/>
      <w:r w:rsidRPr="00D20BE5">
        <w:rPr>
          <w:b/>
          <w:bCs/>
          <w:u w:val="single"/>
        </w:rPr>
        <w:t xml:space="preserve"> on pre-pages.</w:t>
      </w:r>
    </w:p>
    <w:p w:rsidR="001818E2" w:rsidRPr="00D20BE5" w:rsidRDefault="001818E2" w:rsidP="00D20BE5">
      <w:pPr>
        <w:ind w:left="1440" w:hanging="720"/>
        <w:jc w:val="both"/>
        <w:rPr>
          <w:b/>
          <w:bCs/>
        </w:rPr>
      </w:pPr>
      <w:r w:rsidRPr="00D20BE5">
        <w:rPr>
          <w:b/>
          <w:bCs/>
        </w:rPr>
        <w:t>Sub.:</w:t>
      </w:r>
      <w:r w:rsidRPr="00D20BE5">
        <w:rPr>
          <w:b/>
          <w:bCs/>
        </w:rPr>
        <w:tab/>
        <w:t>&lt;</w:t>
      </w:r>
      <w:r w:rsidR="00B177EB" w:rsidRPr="00D20BE5">
        <w:rPr>
          <w:b/>
          <w:bCs/>
        </w:rPr>
        <w:t>PUC</w:t>
      </w:r>
      <w:r w:rsidRPr="00D20BE5">
        <w:rPr>
          <w:b/>
          <w:bCs/>
        </w:rPr>
        <w:t>&gt;</w:t>
      </w:r>
    </w:p>
    <w:p w:rsidR="00470E82" w:rsidRPr="00D20BE5" w:rsidRDefault="00470E82" w:rsidP="00D20BE5">
      <w:pPr>
        <w:jc w:val="center"/>
        <w:rPr>
          <w:b/>
          <w:bCs/>
        </w:rPr>
      </w:pPr>
      <w:r w:rsidRPr="00D20BE5">
        <w:rPr>
          <w:b/>
          <w:bCs/>
        </w:rPr>
        <w:t>*****</w:t>
      </w:r>
    </w:p>
    <w:p w:rsidR="002A220F" w:rsidRPr="00D20BE5" w:rsidRDefault="002A220F" w:rsidP="00D20BE5">
      <w:pPr>
        <w:jc w:val="both"/>
        <w:rPr>
          <w:iCs/>
          <w:u w:val="single"/>
        </w:rPr>
      </w:pPr>
    </w:p>
    <w:p w:rsidR="00433F33" w:rsidRPr="00D20BE5" w:rsidRDefault="007A7AB1" w:rsidP="00D20BE5">
      <w:pPr>
        <w:pStyle w:val="NormalWeb"/>
        <w:ind w:firstLine="720"/>
        <w:jc w:val="both"/>
        <w:rPr>
          <w:rStyle w:val="Strong"/>
          <w:b w:val="0"/>
          <w:bCs w:val="0"/>
          <w:lang w:val="en-IN"/>
        </w:rPr>
      </w:pPr>
      <w:r w:rsidRPr="00D20BE5">
        <w:t xml:space="preserve">With regard to </w:t>
      </w:r>
      <w:r w:rsidR="002A220F" w:rsidRPr="00D20BE5">
        <w:t>communication</w:t>
      </w:r>
      <w:r w:rsidR="005C2A99" w:rsidRPr="00D20BE5">
        <w:t xml:space="preserve"> on the above-mentioned subject</w:t>
      </w:r>
      <w:r w:rsidR="002A220F" w:rsidRPr="00D20BE5">
        <w:t>, dated &lt;FROM_DT&gt;, received from &lt;FROM</w:t>
      </w:r>
      <w:r w:rsidR="002A220F" w:rsidRPr="00D20BE5">
        <w:rPr>
          <w:lang w:val="en-IN"/>
        </w:rPr>
        <w:t>_COL</w:t>
      </w:r>
      <w:r w:rsidR="002A220F" w:rsidRPr="00D20BE5">
        <w:t>&gt; and addressed to &lt;TO_COL&gt; (reference no. &lt;CASE_COL&gt;)</w:t>
      </w:r>
      <w:r w:rsidR="00AE4765" w:rsidRPr="00D20BE5">
        <w:t xml:space="preserve">, </w:t>
      </w:r>
      <w:r w:rsidR="000E651B" w:rsidRPr="00D20BE5">
        <w:t>it is noted that Zonal Railways concerned</w:t>
      </w:r>
      <w:r w:rsidR="0008451F" w:rsidRPr="00D20BE5">
        <w:t xml:space="preserve"> </w:t>
      </w:r>
      <w:r w:rsidR="000E651B" w:rsidRPr="00D20BE5">
        <w:t>has furnished the reply directly to the complainant with a copy to Board's Office.</w:t>
      </w:r>
      <w:r w:rsidR="00433F33" w:rsidRPr="00D20BE5">
        <w:rPr>
          <w:b/>
          <w:bCs/>
          <w:lang w:val="en-IN"/>
        </w:rPr>
        <w:t xml:space="preserve"> </w:t>
      </w:r>
    </w:p>
    <w:p w:rsidR="00433F33" w:rsidRPr="00D20BE5" w:rsidRDefault="00433F33" w:rsidP="00D20BE5">
      <w:pPr>
        <w:pStyle w:val="NormalWeb"/>
        <w:jc w:val="both"/>
        <w:rPr>
          <w:rStyle w:val="Strong"/>
          <w:b w:val="0"/>
          <w:bCs w:val="0"/>
          <w:lang w:val="en-IN"/>
        </w:rPr>
      </w:pPr>
    </w:p>
    <w:p w:rsidR="00433F33" w:rsidRPr="00D20BE5" w:rsidRDefault="00433F33" w:rsidP="00D20BE5">
      <w:pPr>
        <w:pStyle w:val="NormalWeb"/>
        <w:ind w:firstLine="720"/>
        <w:jc w:val="both"/>
        <w:rPr>
          <w:rStyle w:val="Strong"/>
          <w:b w:val="0"/>
          <w:bCs w:val="0"/>
          <w:lang w:val="en-IN"/>
        </w:rPr>
      </w:pPr>
      <w:proofErr w:type="gramStart"/>
      <w:r w:rsidRPr="00D20BE5">
        <w:rPr>
          <w:rStyle w:val="Strong"/>
          <w:b w:val="0"/>
          <w:bCs w:val="0"/>
          <w:lang w:val="en-IN"/>
        </w:rPr>
        <w:t>Submitted for information and orders please.</w:t>
      </w:r>
      <w:proofErr w:type="gramEnd"/>
    </w:p>
    <w:p w:rsidR="00433F33" w:rsidRPr="00D20BE5" w:rsidRDefault="00433F33" w:rsidP="00D20BE5">
      <w:pPr>
        <w:pStyle w:val="NormalWeb"/>
        <w:jc w:val="both"/>
        <w:rPr>
          <w:rStyle w:val="Strong"/>
          <w:b w:val="0"/>
          <w:bCs w:val="0"/>
          <w:lang w:val="en-IN"/>
        </w:rPr>
      </w:pPr>
    </w:p>
    <w:p w:rsidR="00433F33" w:rsidRPr="00D20BE5" w:rsidRDefault="00433F33" w:rsidP="00D20BE5">
      <w:pPr>
        <w:pStyle w:val="NormalWeb"/>
        <w:jc w:val="both"/>
        <w:rPr>
          <w:rStyle w:val="Strong"/>
          <w:b w:val="0"/>
          <w:bCs w:val="0"/>
          <w:lang w:val="en-IN"/>
        </w:rPr>
      </w:pPr>
    </w:p>
    <w:p w:rsidR="00433F33" w:rsidRPr="00D20BE5" w:rsidRDefault="00D4250D" w:rsidP="00D20BE5">
      <w:pPr>
        <w:pStyle w:val="NormalWeb"/>
        <w:jc w:val="right"/>
        <w:rPr>
          <w:rStyle w:val="Strong"/>
          <w:lang w:val="en-IN"/>
        </w:rPr>
      </w:pPr>
      <w:r w:rsidRPr="00D20BE5">
        <w:rPr>
          <w:rStyle w:val="Strong"/>
          <w:lang w:val="en-IN"/>
        </w:rPr>
        <w:t>JSA</w:t>
      </w:r>
      <w:r w:rsidR="00433F33" w:rsidRPr="00D20BE5">
        <w:rPr>
          <w:rStyle w:val="Strong"/>
          <w:lang w:val="en-IN"/>
        </w:rPr>
        <w:t>/TG-II</w:t>
      </w:r>
    </w:p>
    <w:p w:rsidR="00433F33" w:rsidRPr="00D20BE5" w:rsidRDefault="00433F33" w:rsidP="00D20BE5">
      <w:pPr>
        <w:pStyle w:val="NormalWeb"/>
        <w:jc w:val="right"/>
        <w:rPr>
          <w:rStyle w:val="Strong"/>
          <w:lang w:val="en-IN"/>
        </w:rPr>
      </w:pPr>
    </w:p>
    <w:p w:rsidR="00433F33" w:rsidRPr="00D20BE5" w:rsidRDefault="00433F33" w:rsidP="00D20BE5">
      <w:pPr>
        <w:pStyle w:val="NormalWeb"/>
        <w:jc w:val="both"/>
        <w:rPr>
          <w:rStyle w:val="Strong"/>
          <w:u w:val="single"/>
          <w:lang w:val="en-IN"/>
        </w:rPr>
      </w:pPr>
      <w:r w:rsidRPr="00D20BE5">
        <w:rPr>
          <w:rStyle w:val="Strong"/>
          <w:u w:val="single"/>
          <w:lang w:val="en-IN"/>
        </w:rPr>
        <w:t xml:space="preserve">SO/TG-II </w:t>
      </w:r>
    </w:p>
    <w:p w:rsidR="00433F33" w:rsidRPr="00D20BE5" w:rsidRDefault="00433F33" w:rsidP="00D20BE5">
      <w:pPr>
        <w:pStyle w:val="NormalWeb"/>
        <w:jc w:val="both"/>
        <w:rPr>
          <w:rStyle w:val="Strong"/>
          <w:u w:val="single"/>
          <w:lang w:val="en-IN"/>
        </w:rPr>
      </w:pPr>
    </w:p>
    <w:p w:rsidR="00433F33" w:rsidRPr="00D20BE5" w:rsidRDefault="00433F33" w:rsidP="00D20BE5">
      <w:pPr>
        <w:pStyle w:val="NormalWeb"/>
        <w:jc w:val="both"/>
        <w:rPr>
          <w:rStyle w:val="Strong"/>
          <w:u w:val="single"/>
          <w:lang w:val="en-IN"/>
        </w:rPr>
      </w:pPr>
      <w:r w:rsidRPr="00D20BE5">
        <w:rPr>
          <w:rStyle w:val="Strong"/>
          <w:u w:val="single"/>
          <w:lang w:val="en-IN"/>
        </w:rPr>
        <w:t>JD/</w:t>
      </w:r>
      <w:proofErr w:type="gramStart"/>
      <w:r w:rsidRPr="00D20BE5">
        <w:rPr>
          <w:rStyle w:val="Strong"/>
          <w:u w:val="single"/>
          <w:lang w:val="en-IN"/>
        </w:rPr>
        <w:t>TC(</w:t>
      </w:r>
      <w:proofErr w:type="gramEnd"/>
      <w:r w:rsidRPr="00D20BE5">
        <w:rPr>
          <w:rStyle w:val="Strong"/>
          <w:u w:val="single"/>
          <w:lang w:val="en-IN"/>
        </w:rPr>
        <w:t>G)-II</w:t>
      </w:r>
    </w:p>
    <w:p w:rsidR="00433F33" w:rsidRPr="00D20BE5" w:rsidRDefault="00433F33" w:rsidP="00D20BE5">
      <w:pPr>
        <w:pStyle w:val="NormalWeb"/>
        <w:jc w:val="both"/>
        <w:rPr>
          <w:rStyle w:val="Strong"/>
          <w:u w:val="single"/>
          <w:lang w:val="en-IN"/>
        </w:rPr>
      </w:pPr>
    </w:p>
    <w:p w:rsidR="00D20BE5" w:rsidRPr="005C6399" w:rsidRDefault="00D20BE5" w:rsidP="005C6399">
      <w:pPr>
        <w:spacing w:after="200" w:line="276" w:lineRule="auto"/>
        <w:rPr>
          <w:rStyle w:val="Strong"/>
          <w:rFonts w:eastAsia="Times New Roman"/>
        </w:rPr>
      </w:pPr>
    </w:p>
    <w:sectPr w:rsidR="00D20BE5" w:rsidRPr="005C6399" w:rsidSect="00B06211">
      <w:pgSz w:w="12240" w:h="15840"/>
      <w:pgMar w:top="1440" w:right="1440" w:bottom="72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8ECCC95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90A551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8A52FCE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0E2FD6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03DF9"/>
    <w:rsid w:val="00034616"/>
    <w:rsid w:val="0006063C"/>
    <w:rsid w:val="00063688"/>
    <w:rsid w:val="00075E6D"/>
    <w:rsid w:val="00076754"/>
    <w:rsid w:val="0008451F"/>
    <w:rsid w:val="00097A87"/>
    <w:rsid w:val="000A1FDF"/>
    <w:rsid w:val="000E651B"/>
    <w:rsid w:val="00107560"/>
    <w:rsid w:val="00107D03"/>
    <w:rsid w:val="00142A96"/>
    <w:rsid w:val="0015074B"/>
    <w:rsid w:val="001818E2"/>
    <w:rsid w:val="001C76BC"/>
    <w:rsid w:val="0023228B"/>
    <w:rsid w:val="00237510"/>
    <w:rsid w:val="0029639D"/>
    <w:rsid w:val="002A220F"/>
    <w:rsid w:val="00326F90"/>
    <w:rsid w:val="00341968"/>
    <w:rsid w:val="00347D6D"/>
    <w:rsid w:val="00390026"/>
    <w:rsid w:val="003D7E12"/>
    <w:rsid w:val="003E7E73"/>
    <w:rsid w:val="0040782C"/>
    <w:rsid w:val="00422578"/>
    <w:rsid w:val="00433F33"/>
    <w:rsid w:val="00470E82"/>
    <w:rsid w:val="00530E93"/>
    <w:rsid w:val="005946FC"/>
    <w:rsid w:val="005C2A99"/>
    <w:rsid w:val="005C6399"/>
    <w:rsid w:val="00653F20"/>
    <w:rsid w:val="0069196F"/>
    <w:rsid w:val="006A6474"/>
    <w:rsid w:val="006B4020"/>
    <w:rsid w:val="006F636C"/>
    <w:rsid w:val="00707395"/>
    <w:rsid w:val="007643A9"/>
    <w:rsid w:val="00797166"/>
    <w:rsid w:val="007A7AB1"/>
    <w:rsid w:val="007E69F0"/>
    <w:rsid w:val="007F3248"/>
    <w:rsid w:val="007F6D68"/>
    <w:rsid w:val="00824A0B"/>
    <w:rsid w:val="00877481"/>
    <w:rsid w:val="008927AA"/>
    <w:rsid w:val="00893978"/>
    <w:rsid w:val="00933106"/>
    <w:rsid w:val="009769BE"/>
    <w:rsid w:val="009C1F93"/>
    <w:rsid w:val="00A17EB4"/>
    <w:rsid w:val="00A2275A"/>
    <w:rsid w:val="00A372C7"/>
    <w:rsid w:val="00A44904"/>
    <w:rsid w:val="00A50AF2"/>
    <w:rsid w:val="00A62F0B"/>
    <w:rsid w:val="00A647EF"/>
    <w:rsid w:val="00A97098"/>
    <w:rsid w:val="00AA1D8D"/>
    <w:rsid w:val="00AE2108"/>
    <w:rsid w:val="00AE4765"/>
    <w:rsid w:val="00AF612F"/>
    <w:rsid w:val="00B177EB"/>
    <w:rsid w:val="00B34144"/>
    <w:rsid w:val="00B47730"/>
    <w:rsid w:val="00BB679A"/>
    <w:rsid w:val="00BC2F7F"/>
    <w:rsid w:val="00BF6F75"/>
    <w:rsid w:val="00C229BB"/>
    <w:rsid w:val="00CB0664"/>
    <w:rsid w:val="00CC4DBB"/>
    <w:rsid w:val="00CE56A8"/>
    <w:rsid w:val="00D20BE5"/>
    <w:rsid w:val="00D4250D"/>
    <w:rsid w:val="00D7568C"/>
    <w:rsid w:val="00DC765B"/>
    <w:rsid w:val="00E2439A"/>
    <w:rsid w:val="00E9529C"/>
    <w:rsid w:val="00F02A35"/>
    <w:rsid w:val="00F96E64"/>
    <w:rsid w:val="00FC5AC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eastAsiaTheme="majorEastAsia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eastAsiaTheme="majorEastAsia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eastAsiaTheme="majorEastAsia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Theme="majorEastAsia" w:hAnsi="Times New Roman" w:cs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eastAsiaTheme="majorEastAsia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Theme="majorEastAsia" w:hAnsi="Times New Roman" w:cs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Theme="majorEastAsia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Times New Roman" w:hAnsi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Theme="majorEastAsia" w:hAnsi="Times New Roman" w:cs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Theme="majorEastAsia" w:hAnsi="Times New Roman" w:cs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Theme="majorEastAsia" w:hAnsi="Times New Roman" w:cs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Theme="majorEastAsia" w:hAnsi="Times New Roman" w:cs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A220F"/>
    <w:rPr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220F"/>
  </w:style>
  <w:style w:type="paragraph" w:styleId="BlockText">
    <w:name w:val="Block Text"/>
    <w:basedOn w:val="Normal"/>
    <w:uiPriority w:val="99"/>
    <w:semiHidden/>
    <w:unhideWhenUsed/>
    <w:rsid w:val="002A220F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220F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220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220F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220F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220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220F"/>
    <w:pPr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220F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2A220F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20F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A220F"/>
  </w:style>
  <w:style w:type="character" w:customStyle="1" w:styleId="DateChar">
    <w:name w:val="Date Char"/>
    <w:basedOn w:val="DefaultParagraphFont"/>
    <w:link w:val="Dat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220F"/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220F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220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220F"/>
    <w:pPr>
      <w:framePr w:w="7920" w:h="1980" w:hRule="exact" w:hSpace="180" w:wrap="auto" w:hAnchor="page" w:xAlign="center" w:yAlign="bottom"/>
      <w:ind w:left="2880"/>
    </w:pPr>
    <w:rPr>
      <w:rFonts w:eastAsiaTheme="majorEastAsia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220F"/>
    <w:rPr>
      <w:rFonts w:eastAsiaTheme="majorEastAs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20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A220F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220F"/>
    <w:rPr>
      <w:rFonts w:ascii="Times New Roman" w:hAnsi="Times New Roman" w:cs="Times New Roman"/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20F"/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220F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220F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220F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220F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220F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220F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220F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220F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220F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220F"/>
    <w:rPr>
      <w:rFonts w:eastAsiaTheme="majorEastAsia"/>
      <w:b/>
      <w:bCs/>
    </w:rPr>
  </w:style>
  <w:style w:type="paragraph" w:styleId="List4">
    <w:name w:val="List 4"/>
    <w:basedOn w:val="Normal"/>
    <w:uiPriority w:val="99"/>
    <w:semiHidden/>
    <w:unhideWhenUsed/>
    <w:rsid w:val="002A220F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A220F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2A220F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220F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220F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220F"/>
    <w:pPr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2A220F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220F"/>
    <w:pPr>
      <w:numPr>
        <w:numId w:val="9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220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220F"/>
    <w:rPr>
      <w:rFonts w:ascii="Times New Roman" w:eastAsiaTheme="majorEastAsia" w:hAnsi="Times New Roman" w:cs="Times New Roman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2A220F"/>
    <w:rPr>
      <w:szCs w:val="24"/>
    </w:rPr>
  </w:style>
  <w:style w:type="paragraph" w:styleId="NormalIndent">
    <w:name w:val="Normal Indent"/>
    <w:basedOn w:val="Normal"/>
    <w:uiPriority w:val="99"/>
    <w:semiHidden/>
    <w:unhideWhenUsed/>
    <w:rsid w:val="002A220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220F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A220F"/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220F"/>
    <w:rPr>
      <w:rFonts w:ascii="Times New Roman" w:hAnsi="Times New Roman" w:cs="Times New Roman"/>
      <w:sz w:val="24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220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220F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220F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220F"/>
  </w:style>
  <w:style w:type="paragraph" w:styleId="TOAHeading">
    <w:name w:val="toa heading"/>
    <w:basedOn w:val="Normal"/>
    <w:next w:val="Normal"/>
    <w:uiPriority w:val="99"/>
    <w:semiHidden/>
    <w:unhideWhenUsed/>
    <w:rsid w:val="002A220F"/>
    <w:rPr>
      <w:rFonts w:eastAsiaTheme="majorEastAs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220F"/>
  </w:style>
  <w:style w:type="paragraph" w:styleId="TOC2">
    <w:name w:val="toc 2"/>
    <w:basedOn w:val="Normal"/>
    <w:next w:val="Normal"/>
    <w:autoRedefine/>
    <w:uiPriority w:val="39"/>
    <w:semiHidden/>
    <w:unhideWhenUsed/>
    <w:rsid w:val="002A220F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220F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220F"/>
    <w:pPr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220F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220F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220F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220F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220F"/>
    <w:pPr>
      <w:ind w:left="19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68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Ish..</cp:lastModifiedBy>
  <cp:revision>83</cp:revision>
  <dcterms:created xsi:type="dcterms:W3CDTF">2013-12-23T23:15:00Z</dcterms:created>
  <dcterms:modified xsi:type="dcterms:W3CDTF">2026-02-06T10:35:00Z</dcterms:modified>
  <cp:category/>
</cp:coreProperties>
</file>