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754E03">
      <w:pPr>
        <w:jc w:val="both"/>
        <w:rPr>
          <w:iCs/>
          <w:u w:val="single"/>
        </w:rPr>
      </w:pPr>
      <w:r w:rsidRPr="00754E03">
        <w:rPr>
          <w:iCs/>
          <w:u w:val="single"/>
        </w:rPr>
        <w:t>&lt;FILE&gt;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6A6474" w:rsidP="00754E03">
      <w:pPr>
        <w:jc w:val="center"/>
        <w:rPr>
          <w:b/>
          <w:bCs/>
          <w:u w:val="single"/>
        </w:rPr>
      </w:pPr>
      <w:r w:rsidRPr="00754E03">
        <w:rPr>
          <w:b/>
          <w:bCs/>
          <w:u w:val="single"/>
        </w:rPr>
        <w:t xml:space="preserve">Ref.: </w:t>
      </w:r>
      <w:proofErr w:type="spellStart"/>
      <w:r w:rsidRPr="00754E03">
        <w:rPr>
          <w:b/>
          <w:bCs/>
          <w:u w:val="single"/>
        </w:rPr>
        <w:t>Notings</w:t>
      </w:r>
      <w:proofErr w:type="spellEnd"/>
      <w:r w:rsidRPr="00754E03">
        <w:rPr>
          <w:b/>
          <w:bCs/>
          <w:u w:val="single"/>
        </w:rPr>
        <w:t xml:space="preserve"> on pre-pages.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7A7AB1" w:rsidP="00754E03">
      <w:pPr>
        <w:ind w:firstLine="720"/>
        <w:jc w:val="both"/>
      </w:pPr>
      <w:r w:rsidRPr="00754E03">
        <w:t xml:space="preserve">With regard to </w:t>
      </w:r>
      <w:r w:rsidR="002A220F" w:rsidRPr="00754E03">
        <w:t>communication, dated &lt;FROM_DT&gt;, received from &lt;FROM</w:t>
      </w:r>
      <w:r w:rsidR="002A220F" w:rsidRPr="00754E03">
        <w:rPr>
          <w:lang w:val="en-IN"/>
        </w:rPr>
        <w:t>_COL</w:t>
      </w:r>
      <w:r w:rsidR="002A220F" w:rsidRPr="00754E03">
        <w:t>&gt; and addressed to &lt;TO_COL&gt; (reference no. &lt;CASE_COL&gt;)</w:t>
      </w:r>
      <w:r w:rsidR="00A30EE2" w:rsidRPr="00754E03">
        <w:t>, it is noted that reply from Zonal Railways concerned is still awaited.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A17EB4" w:rsidRPr="00754E03" w:rsidRDefault="00A17EB4" w:rsidP="00754E03">
      <w:pPr>
        <w:jc w:val="both"/>
        <w:rPr>
          <w:szCs w:val="24"/>
        </w:rPr>
      </w:pPr>
      <w:r w:rsidRPr="00754E03">
        <w:rPr>
          <w:szCs w:val="24"/>
        </w:rPr>
        <w:t>2.</w:t>
      </w:r>
      <w:r w:rsidRPr="00754E03">
        <w:rPr>
          <w:szCs w:val="24"/>
        </w:rPr>
        <w:tab/>
        <w:t xml:space="preserve">In this connection, it is proposed to send reminder #1 to </w:t>
      </w:r>
      <w:r w:rsidR="00097FFC" w:rsidRPr="00754E03">
        <w:rPr>
          <w:szCs w:val="24"/>
        </w:rPr>
        <w:t>&lt;RLY&gt;</w:t>
      </w:r>
      <w:r w:rsidR="00A30EE2" w:rsidRPr="00754E03">
        <w:rPr>
          <w:szCs w:val="24"/>
        </w:rPr>
        <w:t xml:space="preserve"> for examining the matter and expediting the furnishing of reply directly to the applicant under intimation to Board's Office.</w:t>
      </w:r>
    </w:p>
    <w:p w:rsidR="00A17EB4" w:rsidRPr="00754E03" w:rsidRDefault="00A17EB4" w:rsidP="00754E03">
      <w:pPr>
        <w:ind w:left="1440" w:right="-720"/>
        <w:jc w:val="both"/>
        <w:rPr>
          <w:iCs/>
          <w:szCs w:val="24"/>
          <w:u w:val="single"/>
        </w:rPr>
      </w:pPr>
    </w:p>
    <w:p w:rsidR="002A220F" w:rsidRPr="00754E03" w:rsidRDefault="00A17EB4" w:rsidP="00754E03">
      <w:pPr>
        <w:jc w:val="both"/>
      </w:pPr>
      <w:r w:rsidRPr="00754E03">
        <w:rPr>
          <w:szCs w:val="24"/>
        </w:rPr>
        <w:t>3.</w:t>
      </w:r>
      <w:r w:rsidRPr="00754E03">
        <w:rPr>
          <w:szCs w:val="24"/>
        </w:rPr>
        <w:tab/>
        <w:t>Accordingly, a draft reminder (</w:t>
      </w:r>
      <w:r w:rsidRPr="00754E03">
        <w:rPr>
          <w:b/>
          <w:bCs/>
          <w:szCs w:val="24"/>
        </w:rPr>
        <w:t>DFA</w:t>
      </w:r>
      <w:r w:rsidRPr="00754E03">
        <w:rPr>
          <w:szCs w:val="24"/>
        </w:rPr>
        <w:t>) is submitted for approval/signature please.</w:t>
      </w:r>
    </w:p>
    <w:p w:rsidR="002A220F" w:rsidRPr="00754E03" w:rsidRDefault="002A220F" w:rsidP="00754E03">
      <w:pPr>
        <w:jc w:val="both"/>
        <w:rPr>
          <w:b/>
          <w:bCs/>
        </w:rPr>
      </w:pPr>
    </w:p>
    <w:p w:rsidR="002A220F" w:rsidRPr="00754E03" w:rsidRDefault="002A220F" w:rsidP="00754E03">
      <w:pPr>
        <w:jc w:val="both"/>
        <w:rPr>
          <w:b/>
          <w:bCs/>
        </w:rPr>
      </w:pPr>
    </w:p>
    <w:p w:rsidR="002A220F" w:rsidRPr="00754E03" w:rsidRDefault="002A220F" w:rsidP="00754E03">
      <w:pPr>
        <w:jc w:val="right"/>
        <w:rPr>
          <w:b/>
          <w:bCs/>
        </w:rPr>
      </w:pPr>
      <w:r w:rsidRPr="00754E03">
        <w:rPr>
          <w:b/>
          <w:bCs/>
        </w:rPr>
        <w:t>JSA/TG-II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754E03">
      <w:pPr>
        <w:jc w:val="both"/>
        <w:rPr>
          <w:b/>
          <w:bCs/>
          <w:u w:val="single"/>
        </w:rPr>
      </w:pPr>
      <w:r w:rsidRPr="00754E03">
        <w:rPr>
          <w:b/>
          <w:bCs/>
          <w:u w:val="single"/>
        </w:rPr>
        <w:t>SO/TG-II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754E03">
      <w:pPr>
        <w:jc w:val="both"/>
        <w:rPr>
          <w:iCs/>
          <w:u w:val="single"/>
        </w:rPr>
      </w:pPr>
      <w:r w:rsidRPr="00754E03">
        <w:br w:type="page"/>
      </w:r>
    </w:p>
    <w:p w:rsidR="00075E6D" w:rsidRPr="00754E03" w:rsidRDefault="00075E6D" w:rsidP="00754E03">
      <w:pPr>
        <w:jc w:val="right"/>
        <w:rPr>
          <w:b/>
          <w:bCs/>
          <w:u w:val="single"/>
        </w:rPr>
      </w:pPr>
      <w:r w:rsidRPr="00754E03">
        <w:rPr>
          <w:b/>
          <w:bCs/>
          <w:u w:val="single"/>
        </w:rPr>
        <w:lastRenderedPageBreak/>
        <w:t>REMINDER-1</w:t>
      </w:r>
    </w:p>
    <w:p w:rsidR="00075E6D" w:rsidRPr="00754E03" w:rsidRDefault="00075E6D" w:rsidP="00754E03">
      <w:pPr>
        <w:jc w:val="right"/>
        <w:rPr>
          <w:b/>
          <w:bCs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754E03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754E03" w:rsidRDefault="002A220F" w:rsidP="00754E03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754E03">
              <w:rPr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754E03" w:rsidRDefault="002A220F" w:rsidP="00754E03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भारत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सरकार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754E03">
              <w:rPr>
                <w:rStyle w:val="Strong"/>
                <w:lang w:val="en-IN"/>
              </w:rPr>
              <w:t>GOVERNMENT OF INDIA</w:t>
            </w:r>
          </w:p>
          <w:p w:rsidR="002A220F" w:rsidRPr="00754E03" w:rsidRDefault="002A220F" w:rsidP="00754E03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रेल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मंत्रालय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 xml:space="preserve"> / </w:t>
            </w:r>
            <w:r w:rsidRPr="00754E03">
              <w:rPr>
                <w:rStyle w:val="Strong"/>
                <w:lang w:val="en-IN"/>
              </w:rPr>
              <w:t>MINISTRY OF RAILWAYS</w:t>
            </w:r>
          </w:p>
          <w:p w:rsidR="002A220F" w:rsidRPr="00754E03" w:rsidRDefault="002A220F" w:rsidP="00754E03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754E03">
              <w:rPr>
                <w:rStyle w:val="Strong"/>
                <w:lang w:val="en-IN"/>
              </w:rPr>
              <w:t>(</w:t>
            </w: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रेलवे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 xml:space="preserve"> </w:t>
            </w:r>
            <w:r w:rsidRPr="00754E03">
              <w:rPr>
                <w:rStyle w:val="Strong"/>
                <w:rFonts w:cs="Arial Unicode MS" w:hint="cs"/>
                <w:cs/>
                <w:lang w:val="en-IN" w:bidi="hi-IN"/>
              </w:rPr>
              <w:t>बोर्ड</w:t>
            </w:r>
            <w:r w:rsidRPr="00754E03">
              <w:rPr>
                <w:rStyle w:val="Strong"/>
                <w:rFonts w:hint="cs"/>
                <w:rtl/>
                <w:cs/>
                <w:lang w:val="en-IN"/>
              </w:rPr>
              <w:t>) / (</w:t>
            </w:r>
            <w:r w:rsidRPr="00754E03">
              <w:rPr>
                <w:rStyle w:val="Strong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754E03" w:rsidRDefault="002A220F" w:rsidP="00754E03">
            <w:pPr>
              <w:pStyle w:val="NormalWeb"/>
              <w:jc w:val="center"/>
              <w:rPr>
                <w:rStyle w:val="Strong"/>
                <w:lang w:val="en-IN"/>
              </w:rPr>
            </w:pPr>
            <w:r w:rsidRPr="00754E03">
              <w:rPr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754E03" w:rsidRDefault="002A220F" w:rsidP="00754E03">
      <w:pPr>
        <w:tabs>
          <w:tab w:val="left" w:pos="2980"/>
        </w:tabs>
        <w:rPr>
          <w:lang w:val="en-IN"/>
        </w:rPr>
      </w:pP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754E03">
      <w:pPr>
        <w:jc w:val="both"/>
        <w:rPr>
          <w:b/>
          <w:bCs/>
        </w:rPr>
      </w:pPr>
      <w:r w:rsidRPr="00754E03">
        <w:rPr>
          <w:b/>
          <w:bCs/>
        </w:rPr>
        <w:t>No. &lt;FILE&gt;</w:t>
      </w:r>
      <w:r w:rsidRPr="00754E03">
        <w:rPr>
          <w:b/>
          <w:bCs/>
        </w:rPr>
        <w:tab/>
      </w:r>
      <w:r w:rsidRPr="00754E03">
        <w:rPr>
          <w:b/>
          <w:bCs/>
        </w:rPr>
        <w:tab/>
        <w:t>New Delhi, dated   &lt;</w:t>
      </w:r>
      <w:r w:rsidR="003B7E56">
        <w:rPr>
          <w:b/>
          <w:bCs/>
        </w:rPr>
        <w:t>NOW</w:t>
      </w:r>
      <w:r w:rsidRPr="00754E03">
        <w:rPr>
          <w:b/>
          <w:bCs/>
        </w:rPr>
        <w:t>&gt;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391DEF">
      <w:r w:rsidRPr="00754E03">
        <w:t>&lt;RLY</w:t>
      </w:r>
      <w:r w:rsidR="00600F35">
        <w:t>_NL</w:t>
      </w:r>
      <w:r w:rsidRPr="00754E03">
        <w:t>&gt;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2A220F" w:rsidP="00754E03">
      <w:pPr>
        <w:ind w:left="1440" w:hanging="720"/>
        <w:jc w:val="both"/>
        <w:rPr>
          <w:b/>
          <w:bCs/>
        </w:rPr>
      </w:pPr>
      <w:r w:rsidRPr="00754E03">
        <w:rPr>
          <w:b/>
          <w:bCs/>
        </w:rPr>
        <w:t>Sub.:</w:t>
      </w:r>
      <w:r w:rsidRPr="00754E03">
        <w:rPr>
          <w:b/>
          <w:bCs/>
        </w:rPr>
        <w:tab/>
        <w:t>&lt;PUC&gt;</w:t>
      </w:r>
    </w:p>
    <w:p w:rsidR="002A220F" w:rsidRPr="00754E03" w:rsidRDefault="002A220F" w:rsidP="00754E03">
      <w:pPr>
        <w:jc w:val="center"/>
        <w:rPr>
          <w:b/>
          <w:bCs/>
        </w:rPr>
      </w:pPr>
      <w:r w:rsidRPr="00754E03">
        <w:rPr>
          <w:b/>
          <w:bCs/>
        </w:rPr>
        <w:t>*****</w:t>
      </w:r>
    </w:p>
    <w:p w:rsidR="002A220F" w:rsidRPr="00754E03" w:rsidRDefault="002A220F" w:rsidP="00754E03">
      <w:pPr>
        <w:jc w:val="both"/>
        <w:rPr>
          <w:iCs/>
          <w:u w:val="single"/>
        </w:rPr>
      </w:pPr>
    </w:p>
    <w:p w:rsidR="002A220F" w:rsidRPr="00754E03" w:rsidRDefault="00075E6D" w:rsidP="00754E03">
      <w:pPr>
        <w:ind w:firstLine="720"/>
        <w:jc w:val="both"/>
      </w:pPr>
      <w:r w:rsidRPr="00754E03">
        <w:t xml:space="preserve">Please refer to this office's letter of even number dated </w:t>
      </w:r>
      <w:r w:rsidR="00F96E64" w:rsidRPr="00754E03">
        <w:t>&lt;TOC_DT&gt;</w:t>
      </w:r>
      <w:r w:rsidR="00A50AF2" w:rsidRPr="00754E03">
        <w:t xml:space="preserve">, regarding communication on the above-mentioned subject, received from </w:t>
      </w:r>
      <w:r w:rsidR="002A220F" w:rsidRPr="00754E03">
        <w:t xml:space="preserve">&lt;FROM_COL&gt; and addressed to &lt;TO_COL&gt;. </w:t>
      </w:r>
      <w:r w:rsidR="003137E5" w:rsidRPr="00754E03">
        <w:t>In this connection, it is noted that the reply on the matter is still awaited.</w:t>
      </w:r>
    </w:p>
    <w:p w:rsidR="002A220F" w:rsidRPr="00754E03" w:rsidRDefault="002A220F" w:rsidP="00754E03">
      <w:pPr>
        <w:ind w:firstLine="720"/>
        <w:jc w:val="both"/>
      </w:pPr>
    </w:p>
    <w:p w:rsidR="00DC765B" w:rsidRPr="00754E03" w:rsidRDefault="000A54DF" w:rsidP="00754E03">
      <w:pPr>
        <w:ind w:firstLine="720"/>
        <w:jc w:val="both"/>
        <w:rPr>
          <w:szCs w:val="24"/>
        </w:rPr>
      </w:pPr>
      <w:r w:rsidRPr="00754E03">
        <w:rPr>
          <w:szCs w:val="24"/>
        </w:rPr>
        <w:t xml:space="preserve">Accordingly, it is again requested that the matter be got examined and direct reply be sent to the applicant under intimation to Board's Office expeditiously. </w:t>
      </w:r>
      <w:r w:rsidR="00DC765B" w:rsidRPr="00754E03">
        <w:rPr>
          <w:szCs w:val="24"/>
        </w:rPr>
        <w:t xml:space="preserve">A copy of the reply may please be furnished by Fax on 030-43373 (Railway) / 011-23072028 (P&amp;T) and also by e-mail on </w:t>
      </w:r>
      <w:r w:rsidR="00DC765B" w:rsidRPr="00754E03">
        <w:rPr>
          <w:b/>
          <w:bCs/>
          <w:szCs w:val="24"/>
          <w:u w:val="single"/>
        </w:rPr>
        <w:t>sotg098@gmail.com</w:t>
      </w:r>
      <w:r w:rsidR="00DC765B" w:rsidRPr="00754E03">
        <w:rPr>
          <w:szCs w:val="24"/>
        </w:rPr>
        <w:t>.</w:t>
      </w:r>
    </w:p>
    <w:p w:rsidR="00DC765B" w:rsidRPr="00754E03" w:rsidRDefault="00DC765B" w:rsidP="00754E03">
      <w:pPr>
        <w:jc w:val="both"/>
        <w:rPr>
          <w:iCs/>
          <w:szCs w:val="24"/>
          <w:u w:val="single"/>
        </w:rPr>
      </w:pPr>
    </w:p>
    <w:p w:rsidR="00DC765B" w:rsidRPr="00754E03" w:rsidRDefault="00DC765B" w:rsidP="00754E03">
      <w:pPr>
        <w:jc w:val="both"/>
        <w:rPr>
          <w:iCs/>
          <w:szCs w:val="24"/>
          <w:u w:val="single"/>
        </w:rPr>
      </w:pPr>
    </w:p>
    <w:p w:rsidR="00DC765B" w:rsidRPr="00754E03" w:rsidRDefault="00DC765B" w:rsidP="00754E03">
      <w:pPr>
        <w:jc w:val="both"/>
        <w:rPr>
          <w:iCs/>
          <w:szCs w:val="24"/>
          <w:u w:val="single"/>
        </w:rPr>
      </w:pPr>
    </w:p>
    <w:p w:rsidR="00DC765B" w:rsidRPr="00754E03" w:rsidRDefault="00DC765B" w:rsidP="00754E03">
      <w:pPr>
        <w:ind w:left="2880"/>
        <w:jc w:val="center"/>
        <w:rPr>
          <w:b/>
          <w:bCs/>
          <w:szCs w:val="24"/>
        </w:rPr>
      </w:pPr>
      <w:r w:rsidRPr="00754E03">
        <w:rPr>
          <w:b/>
          <w:bCs/>
          <w:szCs w:val="24"/>
        </w:rPr>
        <w:t>(</w:t>
      </w:r>
      <w:proofErr w:type="spellStart"/>
      <w:r w:rsidRPr="00754E03">
        <w:rPr>
          <w:b/>
          <w:bCs/>
          <w:szCs w:val="24"/>
        </w:rPr>
        <w:t>Ishan</w:t>
      </w:r>
      <w:proofErr w:type="spellEnd"/>
      <w:r w:rsidRPr="00754E03">
        <w:rPr>
          <w:b/>
          <w:bCs/>
          <w:szCs w:val="24"/>
        </w:rPr>
        <w:t xml:space="preserve"> </w:t>
      </w:r>
      <w:proofErr w:type="spellStart"/>
      <w:r w:rsidRPr="00754E03">
        <w:rPr>
          <w:b/>
          <w:bCs/>
          <w:szCs w:val="24"/>
        </w:rPr>
        <w:t>Bahl</w:t>
      </w:r>
      <w:proofErr w:type="spellEnd"/>
      <w:r w:rsidRPr="00754E03">
        <w:rPr>
          <w:b/>
          <w:bCs/>
          <w:szCs w:val="24"/>
        </w:rPr>
        <w:t>)</w:t>
      </w:r>
    </w:p>
    <w:p w:rsidR="00DC765B" w:rsidRPr="00754E03" w:rsidRDefault="00DC765B" w:rsidP="00754E03">
      <w:pPr>
        <w:ind w:left="2880"/>
        <w:jc w:val="center"/>
        <w:rPr>
          <w:b/>
          <w:bCs/>
          <w:szCs w:val="24"/>
        </w:rPr>
      </w:pPr>
      <w:r w:rsidRPr="00754E03">
        <w:rPr>
          <w:b/>
          <w:bCs/>
          <w:szCs w:val="24"/>
        </w:rPr>
        <w:t>For Joint Director/Traffic Commercial (General)-II</w:t>
      </w:r>
    </w:p>
    <w:p w:rsidR="002A220F" w:rsidRPr="00754E03" w:rsidRDefault="00DC765B" w:rsidP="00754E03">
      <w:pPr>
        <w:ind w:left="2880"/>
        <w:jc w:val="center"/>
        <w:rPr>
          <w:b/>
          <w:bCs/>
        </w:rPr>
      </w:pPr>
      <w:r w:rsidRPr="00754E03">
        <w:rPr>
          <w:b/>
          <w:bCs/>
          <w:szCs w:val="24"/>
        </w:rPr>
        <w:t>Railway Board</w:t>
      </w:r>
    </w:p>
    <w:p w:rsidR="002A220F" w:rsidRPr="00754E03" w:rsidRDefault="002A220F" w:rsidP="00754E03">
      <w:pPr>
        <w:jc w:val="both"/>
      </w:pPr>
    </w:p>
    <w:p w:rsidR="00F02A35" w:rsidRPr="00754E03" w:rsidRDefault="00F02A35" w:rsidP="00754E03"/>
    <w:sectPr w:rsidR="00F02A35" w:rsidRPr="00754E03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5E6D"/>
    <w:rsid w:val="00097FFC"/>
    <w:rsid w:val="000A54DF"/>
    <w:rsid w:val="00107560"/>
    <w:rsid w:val="00142A96"/>
    <w:rsid w:val="0015074B"/>
    <w:rsid w:val="0015618E"/>
    <w:rsid w:val="001C76BC"/>
    <w:rsid w:val="0029639D"/>
    <w:rsid w:val="002A220F"/>
    <w:rsid w:val="003137E5"/>
    <w:rsid w:val="00326F90"/>
    <w:rsid w:val="00341968"/>
    <w:rsid w:val="00391DEF"/>
    <w:rsid w:val="003B7E56"/>
    <w:rsid w:val="003D7E12"/>
    <w:rsid w:val="00600F35"/>
    <w:rsid w:val="006A6474"/>
    <w:rsid w:val="00754E03"/>
    <w:rsid w:val="00764C03"/>
    <w:rsid w:val="007A7AB1"/>
    <w:rsid w:val="007E69F0"/>
    <w:rsid w:val="007F3248"/>
    <w:rsid w:val="00847C10"/>
    <w:rsid w:val="00893978"/>
    <w:rsid w:val="009769BE"/>
    <w:rsid w:val="009C5AF0"/>
    <w:rsid w:val="00A17EB4"/>
    <w:rsid w:val="00A30EE2"/>
    <w:rsid w:val="00A50AF2"/>
    <w:rsid w:val="00A62F0B"/>
    <w:rsid w:val="00A97098"/>
    <w:rsid w:val="00AA1D8D"/>
    <w:rsid w:val="00AF612F"/>
    <w:rsid w:val="00B47730"/>
    <w:rsid w:val="00CB0664"/>
    <w:rsid w:val="00DC765B"/>
    <w:rsid w:val="00EE770F"/>
    <w:rsid w:val="00F02A35"/>
    <w:rsid w:val="00F96E64"/>
    <w:rsid w:val="00FC693F"/>
    <w:rsid w:val="00FD72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35</cp:revision>
  <dcterms:created xsi:type="dcterms:W3CDTF">2013-12-23T23:15:00Z</dcterms:created>
  <dcterms:modified xsi:type="dcterms:W3CDTF">2026-02-13T04:05:00Z</dcterms:modified>
  <cp:category/>
</cp:coreProperties>
</file>