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A65" w:rsidRPr="00F8472F" w:rsidRDefault="00BA2A65" w:rsidP="00BA2A65">
      <w:pPr>
        <w:pStyle w:val="NormalWeb"/>
        <w:spacing w:beforeAutospacing="0" w:afterAutospacing="0"/>
        <w:ind w:left="1440" w:right="-720"/>
        <w:jc w:val="both"/>
        <w:rPr>
          <w:rStyle w:val="Strong"/>
          <w:b w:val="0"/>
          <w:bCs w:val="0"/>
          <w:iCs/>
          <w:u w:val="single"/>
        </w:rPr>
      </w:pPr>
    </w:p>
    <w:p w:rsidR="00BA2A65" w:rsidRPr="00F8472F" w:rsidRDefault="00BA2A65" w:rsidP="007F29C5">
      <w:pPr>
        <w:pStyle w:val="NormalWeb"/>
        <w:spacing w:beforeAutospacing="0" w:afterAutospacing="0"/>
        <w:jc w:val="both"/>
        <w:rPr>
          <w:rStyle w:val="Strong"/>
          <w:b w:val="0"/>
          <w:bCs w:val="0"/>
          <w:iCs/>
          <w:u w:val="single"/>
        </w:rPr>
      </w:pPr>
      <w:r w:rsidRPr="00F8472F">
        <w:rPr>
          <w:rStyle w:val="Strong"/>
          <w:b w:val="0"/>
          <w:bCs w:val="0"/>
          <w:iCs/>
          <w:u w:val="single"/>
        </w:rPr>
        <w:t>File No.: &lt;FILE_NO&gt;</w:t>
      </w:r>
    </w:p>
    <w:p w:rsidR="00BA2A65" w:rsidRPr="00F8472F" w:rsidRDefault="00BA2A65" w:rsidP="007F29C5">
      <w:pPr>
        <w:pStyle w:val="NormalWeb"/>
        <w:spacing w:beforeAutospacing="0" w:afterAutospacing="0"/>
        <w:jc w:val="both"/>
        <w:rPr>
          <w:rStyle w:val="Strong"/>
          <w:b w:val="0"/>
          <w:bCs w:val="0"/>
          <w:iCs/>
          <w:u w:val="single"/>
        </w:rPr>
      </w:pPr>
    </w:p>
    <w:p w:rsidR="00BA2A65" w:rsidRPr="00F8472F" w:rsidRDefault="00BA2A65" w:rsidP="007F29C5">
      <w:pPr>
        <w:spacing w:after="0" w:line="240" w:lineRule="auto"/>
        <w:ind w:left="720"/>
        <w:jc w:val="both"/>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 xml:space="preserve">Sub.: Information sought under Right </w:t>
      </w:r>
      <w:proofErr w:type="gramStart"/>
      <w:r w:rsidRPr="00F8472F">
        <w:rPr>
          <w:rFonts w:ascii="Times New Roman" w:eastAsia="Times New Roman" w:hAnsi="Times New Roman" w:cs="Times New Roman"/>
          <w:b/>
          <w:bCs/>
          <w:sz w:val="24"/>
          <w:szCs w:val="24"/>
        </w:rPr>
        <w:t>To</w:t>
      </w:r>
      <w:proofErr w:type="gramEnd"/>
      <w:r w:rsidRPr="00F8472F">
        <w:rPr>
          <w:rFonts w:ascii="Times New Roman" w:eastAsia="Times New Roman" w:hAnsi="Times New Roman" w:cs="Times New Roman"/>
          <w:b/>
          <w:bCs/>
          <w:sz w:val="24"/>
          <w:szCs w:val="24"/>
        </w:rPr>
        <w:t xml:space="preserve"> Information (RTI) Act, 2005.</w:t>
      </w:r>
    </w:p>
    <w:p w:rsidR="00BA2A65" w:rsidRPr="00F8472F" w:rsidRDefault="00BA2A65" w:rsidP="007F29C5">
      <w:pPr>
        <w:spacing w:after="0" w:line="240" w:lineRule="auto"/>
        <w:ind w:left="720"/>
        <w:jc w:val="both"/>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Ref.: RTI application no. &lt;RTI_NO&gt; dated &lt;RTI_DT&gt;.</w:t>
      </w:r>
    </w:p>
    <w:p w:rsidR="00BA2A65" w:rsidRPr="00F8472F" w:rsidRDefault="00BA2A65" w:rsidP="007F29C5">
      <w:pPr>
        <w:pStyle w:val="NormalWeb"/>
        <w:spacing w:beforeAutospacing="0" w:afterAutospacing="0"/>
        <w:ind w:left="720"/>
        <w:jc w:val="center"/>
        <w:rPr>
          <w:rStyle w:val="Strong"/>
        </w:rPr>
      </w:pPr>
      <w:r w:rsidRPr="00F8472F">
        <w:rPr>
          <w:rStyle w:val="Strong"/>
        </w:rPr>
        <w:t>*****</w:t>
      </w:r>
    </w:p>
    <w:p w:rsidR="00BA2A65" w:rsidRPr="00F8472F" w:rsidRDefault="00BA2A65" w:rsidP="007F29C5">
      <w:pPr>
        <w:pStyle w:val="NormalWeb"/>
        <w:spacing w:beforeAutospacing="0" w:afterAutospacing="0"/>
        <w:ind w:left="720"/>
        <w:jc w:val="center"/>
        <w:rPr>
          <w:rStyle w:val="Strong"/>
        </w:rPr>
      </w:pPr>
    </w:p>
    <w:p w:rsidR="00BA2A65" w:rsidRPr="00F8472F" w:rsidRDefault="00BA2A65" w:rsidP="007F29C5">
      <w:pPr>
        <w:pStyle w:val="NormalWeb"/>
        <w:spacing w:beforeAutospacing="0" w:afterAutospacing="0"/>
        <w:ind w:firstLine="720"/>
        <w:jc w:val="both"/>
        <w:rPr>
          <w:rStyle w:val="Strong"/>
          <w:b w:val="0"/>
          <w:bCs w:val="0"/>
        </w:rPr>
      </w:pPr>
      <w:r w:rsidRPr="00F8472F">
        <w:rPr>
          <w:rStyle w:val="Strong"/>
          <w:b w:val="0"/>
          <w:bCs w:val="0"/>
        </w:rPr>
        <w:t>PUC is an RTI application received from &lt;FROM_COL&gt;, wherein the following information has been sought:</w:t>
      </w:r>
    </w:p>
    <w:p w:rsidR="00BA2A65" w:rsidRPr="00F8472F" w:rsidRDefault="00BA2A65" w:rsidP="007F29C5">
      <w:pPr>
        <w:pStyle w:val="NormalWeb"/>
        <w:spacing w:beforeAutospacing="0" w:afterAutospacing="0"/>
        <w:ind w:firstLine="720"/>
        <w:jc w:val="both"/>
        <w:rPr>
          <w:rStyle w:val="Strong"/>
          <w:b w:val="0"/>
          <w:bCs w:val="0"/>
        </w:rPr>
      </w:pPr>
    </w:p>
    <w:p w:rsidR="00BA2A65" w:rsidRPr="00F8472F" w:rsidRDefault="00BA2A65" w:rsidP="007F29C5">
      <w:pPr>
        <w:pStyle w:val="NormalWeb"/>
        <w:spacing w:beforeAutospacing="0" w:afterAutospacing="0"/>
        <w:ind w:firstLine="720"/>
        <w:jc w:val="both"/>
        <w:rPr>
          <w:rStyle w:val="Strong"/>
          <w:b w:val="0"/>
          <w:bCs w:val="0"/>
          <w:i/>
          <w:iCs/>
        </w:rPr>
      </w:pPr>
      <w:r w:rsidRPr="00F8472F">
        <w:rPr>
          <w:rStyle w:val="Strong"/>
          <w:b w:val="0"/>
          <w:bCs w:val="0"/>
          <w:i/>
          <w:iCs/>
        </w:rPr>
        <w:t>"&lt;INFO_SOUGHT&gt;"</w:t>
      </w:r>
    </w:p>
    <w:p w:rsidR="00BA2A65" w:rsidRPr="00F8472F" w:rsidRDefault="00BA2A65" w:rsidP="007F29C5">
      <w:pPr>
        <w:pStyle w:val="NormalWeb"/>
        <w:spacing w:beforeAutospacing="0" w:afterAutospacing="0"/>
        <w:jc w:val="both"/>
        <w:rPr>
          <w:rStyle w:val="Strong"/>
          <w:b w:val="0"/>
          <w:bCs w:val="0"/>
        </w:rPr>
      </w:pPr>
    </w:p>
    <w:p w:rsidR="00BA2A65" w:rsidRPr="00F8472F" w:rsidRDefault="00BA2A65" w:rsidP="007F29C5">
      <w:pPr>
        <w:pStyle w:val="NormalWeb"/>
        <w:spacing w:beforeAutospacing="0" w:afterAutospacing="0"/>
        <w:ind w:firstLine="720"/>
        <w:jc w:val="both"/>
        <w:rPr>
          <w:rStyle w:val="Strong"/>
          <w:b w:val="0"/>
          <w:bCs w:val="0"/>
        </w:rPr>
      </w:pPr>
      <w:r w:rsidRPr="00F8472F">
        <w:rPr>
          <w:rStyle w:val="Strong"/>
          <w:b w:val="0"/>
          <w:bCs w:val="0"/>
        </w:rPr>
        <w:t>In this connection, based on the information available, a draft reply (</w:t>
      </w:r>
      <w:r w:rsidRPr="00F8472F">
        <w:rPr>
          <w:rStyle w:val="Strong"/>
        </w:rPr>
        <w:t>DFA</w:t>
      </w:r>
      <w:r w:rsidRPr="00F8472F">
        <w:rPr>
          <w:rStyle w:val="Strong"/>
          <w:b w:val="0"/>
          <w:bCs w:val="0"/>
        </w:rPr>
        <w:t>) to the RTI application is put up for approval/signature please.</w:t>
      </w:r>
    </w:p>
    <w:p w:rsidR="00BA2A65" w:rsidRPr="00F8472F" w:rsidRDefault="00BA2A65" w:rsidP="007F29C5">
      <w:pPr>
        <w:pStyle w:val="NormalWeb"/>
        <w:spacing w:beforeAutospacing="0" w:afterAutospacing="0"/>
        <w:ind w:firstLine="720"/>
        <w:jc w:val="both"/>
        <w:rPr>
          <w:rStyle w:val="Strong"/>
          <w:b w:val="0"/>
          <w:bCs w:val="0"/>
        </w:rPr>
      </w:pPr>
    </w:p>
    <w:p w:rsidR="00BA2A65" w:rsidRPr="00F8472F" w:rsidRDefault="00BA2A65" w:rsidP="007F29C5">
      <w:pPr>
        <w:pStyle w:val="NormalWeb"/>
        <w:spacing w:beforeAutospacing="0" w:afterAutospacing="0"/>
        <w:ind w:firstLine="720"/>
        <w:jc w:val="both"/>
        <w:rPr>
          <w:rStyle w:val="Strong"/>
          <w:b w:val="0"/>
          <w:bCs w:val="0"/>
        </w:rPr>
      </w:pPr>
    </w:p>
    <w:p w:rsidR="00BA2A65" w:rsidRPr="00F8472F" w:rsidRDefault="00BA2A65" w:rsidP="007F29C5">
      <w:pPr>
        <w:pStyle w:val="NormalWeb"/>
        <w:spacing w:beforeAutospacing="0" w:afterAutospacing="0"/>
        <w:jc w:val="right"/>
        <w:rPr>
          <w:rStyle w:val="Strong"/>
        </w:rPr>
      </w:pPr>
      <w:r w:rsidRPr="00F8472F">
        <w:rPr>
          <w:rStyle w:val="Strong"/>
        </w:rPr>
        <w:t>SO/TG-II</w:t>
      </w:r>
    </w:p>
    <w:p w:rsidR="00BA2A65" w:rsidRPr="00F8472F" w:rsidRDefault="00BA2A65" w:rsidP="007F29C5">
      <w:pPr>
        <w:pStyle w:val="NormalWeb"/>
        <w:spacing w:beforeAutospacing="0" w:afterAutospacing="0"/>
        <w:jc w:val="right"/>
        <w:rPr>
          <w:rStyle w:val="Strong"/>
        </w:rPr>
      </w:pPr>
    </w:p>
    <w:p w:rsidR="00BA2A65" w:rsidRPr="00F8472F" w:rsidRDefault="00BA2A65" w:rsidP="007F29C5">
      <w:pPr>
        <w:spacing w:after="0" w:line="240" w:lineRule="auto"/>
        <w:rPr>
          <w:rStyle w:val="Strong"/>
          <w:rFonts w:ascii="Times New Roman" w:eastAsia="Times New Roman" w:hAnsi="Times New Roman" w:cs="Times New Roman"/>
          <w:sz w:val="24"/>
          <w:szCs w:val="24"/>
          <w:u w:val="single"/>
        </w:rPr>
      </w:pPr>
      <w:r w:rsidRPr="00F8472F">
        <w:rPr>
          <w:rStyle w:val="Strong"/>
          <w:rFonts w:ascii="Times New Roman" w:eastAsia="Times New Roman" w:hAnsi="Times New Roman" w:cs="Times New Roman"/>
          <w:sz w:val="24"/>
          <w:szCs w:val="24"/>
          <w:u w:val="single"/>
        </w:rPr>
        <w:t>JD/</w:t>
      </w:r>
      <w:proofErr w:type="gramStart"/>
      <w:r w:rsidRPr="00F8472F">
        <w:rPr>
          <w:rStyle w:val="Strong"/>
          <w:rFonts w:ascii="Times New Roman" w:eastAsia="Times New Roman" w:hAnsi="Times New Roman" w:cs="Times New Roman"/>
          <w:sz w:val="24"/>
          <w:szCs w:val="24"/>
          <w:u w:val="single"/>
        </w:rPr>
        <w:t>TC(</w:t>
      </w:r>
      <w:proofErr w:type="gramEnd"/>
      <w:r w:rsidRPr="00F8472F">
        <w:rPr>
          <w:rStyle w:val="Strong"/>
          <w:rFonts w:ascii="Times New Roman" w:eastAsia="Times New Roman" w:hAnsi="Times New Roman" w:cs="Times New Roman"/>
          <w:sz w:val="24"/>
          <w:szCs w:val="24"/>
          <w:u w:val="single"/>
        </w:rPr>
        <w:t>G)-II</w:t>
      </w:r>
    </w:p>
    <w:p w:rsidR="00BA2A65" w:rsidRPr="00F8472F" w:rsidRDefault="00BA2A65" w:rsidP="007F29C5">
      <w:pPr>
        <w:spacing w:after="0" w:line="240" w:lineRule="auto"/>
        <w:rPr>
          <w:rStyle w:val="Strong"/>
          <w:rFonts w:ascii="Times New Roman" w:eastAsia="Times New Roman" w:hAnsi="Times New Roman" w:cs="Times New Roman"/>
          <w:sz w:val="24"/>
          <w:szCs w:val="24"/>
          <w:u w:val="single"/>
        </w:rPr>
      </w:pPr>
    </w:p>
    <w:p w:rsidR="00BA2A65" w:rsidRPr="00F8472F" w:rsidRDefault="00BA2A65" w:rsidP="007F29C5">
      <w:pPr>
        <w:spacing w:after="0" w:line="240" w:lineRule="auto"/>
        <w:rPr>
          <w:rStyle w:val="Strong"/>
          <w:rFonts w:ascii="Times New Roman" w:eastAsia="Times New Roman" w:hAnsi="Times New Roman" w:cs="Times New Roman"/>
          <w:sz w:val="24"/>
          <w:szCs w:val="24"/>
          <w:u w:val="single"/>
        </w:rPr>
      </w:pPr>
      <w:proofErr w:type="gramStart"/>
      <w:r w:rsidRPr="00F8472F">
        <w:rPr>
          <w:rStyle w:val="Strong"/>
          <w:rFonts w:ascii="Times New Roman" w:eastAsia="Times New Roman" w:hAnsi="Times New Roman" w:cs="Times New Roman"/>
          <w:sz w:val="24"/>
          <w:szCs w:val="24"/>
          <w:u w:val="single"/>
        </w:rPr>
        <w:t>DPM/</w:t>
      </w:r>
      <w:proofErr w:type="spellStart"/>
      <w:r w:rsidRPr="00F8472F">
        <w:rPr>
          <w:rStyle w:val="Strong"/>
          <w:rFonts w:ascii="Times New Roman" w:eastAsia="Times New Roman" w:hAnsi="Times New Roman" w:cs="Times New Roman"/>
          <w:sz w:val="24"/>
          <w:szCs w:val="24"/>
          <w:u w:val="single"/>
        </w:rPr>
        <w:t>Coord</w:t>
      </w:r>
      <w:proofErr w:type="spellEnd"/>
      <w:r w:rsidRPr="00F8472F">
        <w:rPr>
          <w:rStyle w:val="Strong"/>
          <w:rFonts w:ascii="Times New Roman" w:eastAsia="Times New Roman" w:hAnsi="Times New Roman" w:cs="Times New Roman"/>
          <w:sz w:val="24"/>
          <w:szCs w:val="24"/>
          <w:u w:val="single"/>
        </w:rPr>
        <w:t>.</w:t>
      </w:r>
      <w:proofErr w:type="gramEnd"/>
    </w:p>
    <w:p w:rsidR="00BA2A65" w:rsidRPr="00F8472F" w:rsidRDefault="00BA2A65" w:rsidP="00BA2A65">
      <w:pPr>
        <w:spacing w:after="0" w:line="240" w:lineRule="auto"/>
        <w:rPr>
          <w:rStyle w:val="Strong"/>
          <w:rFonts w:ascii="Times New Roman" w:eastAsia="Times New Roman" w:hAnsi="Times New Roman" w:cs="Times New Roman"/>
          <w:sz w:val="24"/>
          <w:szCs w:val="24"/>
          <w:u w:val="single"/>
        </w:rPr>
      </w:pPr>
    </w:p>
    <w:p w:rsidR="00BA2A65" w:rsidRPr="00F8472F" w:rsidRDefault="00BA2A65" w:rsidP="00BA2A65">
      <w:pPr>
        <w:pStyle w:val="NormalWeb"/>
        <w:spacing w:beforeAutospacing="0" w:afterAutospacing="0"/>
        <w:jc w:val="both"/>
        <w:rPr>
          <w:rStyle w:val="Strong"/>
        </w:rPr>
      </w:pPr>
    </w:p>
    <w:p w:rsidR="00BA2A65" w:rsidRPr="00F8472F" w:rsidRDefault="00BA2A65" w:rsidP="00BA2A65">
      <w:pPr>
        <w:spacing w:after="0" w:line="240" w:lineRule="auto"/>
        <w:jc w:val="center"/>
        <w:rPr>
          <w:rFonts w:ascii="Times New Roman" w:hAnsi="Times New Roman" w:cs="Times New Roman"/>
          <w:b/>
          <w:bCs/>
          <w:sz w:val="24"/>
          <w:szCs w:val="24"/>
        </w:rPr>
      </w:pPr>
      <w:r w:rsidRPr="00F8472F">
        <w:rPr>
          <w:rFonts w:ascii="Times New Roman" w:hAnsi="Times New Roman" w:cs="Times New Roman"/>
          <w:b/>
          <w:bCs/>
          <w:sz w:val="24"/>
          <w:szCs w:val="24"/>
        </w:rPr>
        <w:br w:type="page"/>
      </w:r>
    </w:p>
    <w:p w:rsidR="00BA2A65" w:rsidRPr="00F8472F" w:rsidRDefault="00BA2A65" w:rsidP="00BA2A65">
      <w:pPr>
        <w:spacing w:after="0" w:line="240" w:lineRule="auto"/>
        <w:rPr>
          <w:rFonts w:ascii="Times New Roman" w:hAnsi="Times New Roman" w:cs="Times New Roman"/>
          <w:sz w:val="24"/>
        </w:rPr>
      </w:pPr>
    </w:p>
    <w:tbl>
      <w:tblPr>
        <w:tblW w:w="5000" w:type="pct"/>
        <w:jc w:val="center"/>
        <w:tblLayout w:type="fixed"/>
        <w:tblCellMar>
          <w:top w:w="115" w:type="dxa"/>
          <w:left w:w="115" w:type="dxa"/>
          <w:right w:w="115" w:type="dxa"/>
        </w:tblCellMar>
        <w:tblLook w:val="04A0"/>
      </w:tblPr>
      <w:tblGrid>
        <w:gridCol w:w="2160"/>
        <w:gridCol w:w="5270"/>
        <w:gridCol w:w="2160"/>
      </w:tblGrid>
      <w:tr w:rsidR="00BA2A65" w:rsidRPr="00F8472F" w:rsidTr="00AE2CCB">
        <w:trPr>
          <w:trHeight w:val="20"/>
          <w:jc w:val="center"/>
        </w:trPr>
        <w:tc>
          <w:tcPr>
            <w:tcW w:w="2160" w:type="dxa"/>
            <w:vAlign w:val="center"/>
          </w:tcPr>
          <w:p w:rsidR="00BA2A65" w:rsidRPr="00F8472F" w:rsidRDefault="00BA2A65" w:rsidP="00AE2CCB">
            <w:pPr>
              <w:pStyle w:val="NormalWeb"/>
              <w:spacing w:beforeAutospacing="0" w:afterAutospacing="0"/>
              <w:jc w:val="center"/>
              <w:rPr>
                <w:rStyle w:val="Strong"/>
                <w:lang w:val="en-IN"/>
              </w:rPr>
            </w:pPr>
            <w:r>
              <w:rPr>
                <w:noProof/>
              </w:rPr>
              <w:drawing>
                <wp:inline distT="0" distB="0" distL="0" distR="0">
                  <wp:extent cx="922655" cy="683895"/>
                  <wp:effectExtent l="19050" t="0" r="0" b="0"/>
                  <wp:docPr id="1"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tcPr>
          <w:p w:rsidR="00BA2A65" w:rsidRPr="00F8472F" w:rsidRDefault="00BA2A65" w:rsidP="00AE2CCB">
            <w:pPr>
              <w:pStyle w:val="NormalWeb"/>
              <w:spacing w:beforeAutospacing="0" w:afterAutospacing="0"/>
              <w:jc w:val="center"/>
              <w:rPr>
                <w:rStyle w:val="Strong"/>
                <w:lang w:val="en-IN"/>
              </w:rPr>
            </w:pPr>
            <w:r w:rsidRPr="00F8472F">
              <w:rPr>
                <w:rStyle w:val="Strong"/>
                <w:rFonts w:ascii="Nirmala UI" w:hAnsi="Nirmala UI" w:cs="Nirmala UI" w:hint="cs"/>
                <w:cs/>
                <w:lang w:val="en-IN"/>
              </w:rPr>
              <w:t>भारत</w:t>
            </w:r>
            <w:r w:rsidRPr="00F8472F">
              <w:rPr>
                <w:rStyle w:val="Strong"/>
                <w:rFonts w:hint="cs"/>
                <w:cs/>
                <w:lang w:val="en-IN"/>
              </w:rPr>
              <w:t xml:space="preserve"> </w:t>
            </w:r>
            <w:r w:rsidRPr="00F8472F">
              <w:rPr>
                <w:rStyle w:val="Strong"/>
                <w:rFonts w:ascii="Nirmala UI" w:hAnsi="Nirmala UI" w:cs="Nirmala UI" w:hint="cs"/>
                <w:cs/>
                <w:lang w:val="en-IN"/>
              </w:rPr>
              <w:t>सरकार</w:t>
            </w:r>
            <w:r w:rsidRPr="00F8472F">
              <w:rPr>
                <w:rStyle w:val="Strong"/>
                <w:rFonts w:hint="cs"/>
                <w:cs/>
                <w:lang w:val="en-IN"/>
              </w:rPr>
              <w:t xml:space="preserve"> / </w:t>
            </w:r>
            <w:r w:rsidRPr="00F8472F">
              <w:rPr>
                <w:rStyle w:val="Strong"/>
                <w:lang w:val="en-IN"/>
              </w:rPr>
              <w:t>GOVERNMENT OF INDIA</w:t>
            </w:r>
          </w:p>
          <w:p w:rsidR="00BA2A65" w:rsidRPr="00F8472F" w:rsidRDefault="00BA2A65" w:rsidP="00AE2CCB">
            <w:pPr>
              <w:pStyle w:val="NormalWeb"/>
              <w:spacing w:beforeAutospacing="0" w:afterAutospacing="0"/>
              <w:jc w:val="center"/>
              <w:rPr>
                <w:rStyle w:val="Strong"/>
                <w:lang w:val="en-IN"/>
              </w:rPr>
            </w:pPr>
            <w:r w:rsidRPr="00F8472F">
              <w:rPr>
                <w:rStyle w:val="Strong"/>
                <w:rFonts w:ascii="Nirmala UI" w:hAnsi="Nirmala UI" w:cs="Nirmala UI" w:hint="cs"/>
                <w:cs/>
                <w:lang w:val="en-IN"/>
              </w:rPr>
              <w:t>रेल</w:t>
            </w:r>
            <w:r w:rsidRPr="00F8472F">
              <w:rPr>
                <w:rStyle w:val="Strong"/>
                <w:rFonts w:hint="cs"/>
                <w:cs/>
                <w:lang w:val="en-IN"/>
              </w:rPr>
              <w:t xml:space="preserve"> </w:t>
            </w:r>
            <w:r w:rsidRPr="00F8472F">
              <w:rPr>
                <w:rStyle w:val="Strong"/>
                <w:rFonts w:ascii="Nirmala UI" w:hAnsi="Nirmala UI" w:cs="Nirmala UI" w:hint="cs"/>
                <w:cs/>
                <w:lang w:val="en-IN"/>
              </w:rPr>
              <w:t>मंत्रालय</w:t>
            </w:r>
            <w:r w:rsidRPr="00F8472F">
              <w:rPr>
                <w:rStyle w:val="Strong"/>
                <w:rFonts w:hint="cs"/>
                <w:cs/>
                <w:lang w:val="en-IN"/>
              </w:rPr>
              <w:t xml:space="preserve"> / </w:t>
            </w:r>
            <w:r w:rsidRPr="00F8472F">
              <w:rPr>
                <w:rStyle w:val="Strong"/>
                <w:lang w:val="en-IN"/>
              </w:rPr>
              <w:t>MINISTRY OF RAILWAYS</w:t>
            </w:r>
          </w:p>
          <w:p w:rsidR="00BA2A65" w:rsidRPr="00F8472F" w:rsidRDefault="00BA2A65" w:rsidP="00AE2CCB">
            <w:pPr>
              <w:pStyle w:val="NormalWeb"/>
              <w:spacing w:beforeAutospacing="0" w:afterAutospacing="0"/>
              <w:jc w:val="center"/>
              <w:rPr>
                <w:rStyle w:val="Strong"/>
                <w:lang w:val="en-IN"/>
              </w:rPr>
            </w:pPr>
            <w:r w:rsidRPr="00F8472F">
              <w:rPr>
                <w:rStyle w:val="Strong"/>
                <w:lang w:val="en-IN"/>
              </w:rPr>
              <w:t>(</w:t>
            </w:r>
            <w:r w:rsidRPr="00F8472F">
              <w:rPr>
                <w:rStyle w:val="Strong"/>
                <w:rFonts w:ascii="Nirmala UI" w:hAnsi="Nirmala UI" w:cs="Nirmala UI" w:hint="cs"/>
                <w:cs/>
                <w:lang w:val="en-IN"/>
              </w:rPr>
              <w:t>रेलवे</w:t>
            </w:r>
            <w:r w:rsidRPr="00F8472F">
              <w:rPr>
                <w:rStyle w:val="Strong"/>
                <w:rFonts w:hint="cs"/>
                <w:cs/>
                <w:lang w:val="en-IN"/>
              </w:rPr>
              <w:t xml:space="preserve"> </w:t>
            </w:r>
            <w:r w:rsidRPr="00F8472F">
              <w:rPr>
                <w:rStyle w:val="Strong"/>
                <w:rFonts w:ascii="Nirmala UI" w:hAnsi="Nirmala UI" w:cs="Nirmala UI" w:hint="cs"/>
                <w:cs/>
                <w:lang w:val="en-IN"/>
              </w:rPr>
              <w:t>बोर्ड</w:t>
            </w:r>
            <w:r w:rsidRPr="00F8472F">
              <w:rPr>
                <w:rStyle w:val="Strong"/>
                <w:rFonts w:hint="cs"/>
                <w:cs/>
                <w:lang w:val="en-IN"/>
              </w:rPr>
              <w:t>) / (</w:t>
            </w:r>
            <w:r w:rsidRPr="00F8472F">
              <w:rPr>
                <w:rStyle w:val="Strong"/>
                <w:lang w:val="en-IN"/>
              </w:rPr>
              <w:t>RAILWAY BOARD)</w:t>
            </w:r>
          </w:p>
        </w:tc>
        <w:tc>
          <w:tcPr>
            <w:tcW w:w="2160" w:type="dxa"/>
            <w:vAlign w:val="center"/>
          </w:tcPr>
          <w:p w:rsidR="00BA2A65" w:rsidRPr="00F8472F" w:rsidRDefault="00BA2A65" w:rsidP="00AE2CCB">
            <w:pPr>
              <w:pStyle w:val="NormalWeb"/>
              <w:spacing w:beforeAutospacing="0" w:afterAutospacing="0"/>
              <w:jc w:val="center"/>
              <w:rPr>
                <w:rStyle w:val="Strong"/>
                <w:lang w:val="en-IN"/>
              </w:rPr>
            </w:pPr>
            <w:r>
              <w:rPr>
                <w:noProof/>
              </w:rPr>
              <w:drawing>
                <wp:inline distT="0" distB="0" distL="0" distR="0">
                  <wp:extent cx="1216660" cy="461010"/>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216660" cy="461010"/>
                          </a:xfrm>
                          <a:prstGeom prst="rect">
                            <a:avLst/>
                          </a:prstGeom>
                          <a:noFill/>
                          <a:ln w="9525">
                            <a:noFill/>
                            <a:miter lim="800000"/>
                            <a:headEnd/>
                            <a:tailEnd/>
                          </a:ln>
                        </pic:spPr>
                      </pic:pic>
                    </a:graphicData>
                  </a:graphic>
                </wp:inline>
              </w:drawing>
            </w:r>
          </w:p>
        </w:tc>
      </w:tr>
    </w:tbl>
    <w:p w:rsidR="00BA2A65" w:rsidRPr="00F8472F" w:rsidRDefault="00BA2A65" w:rsidP="00BA2A65">
      <w:pPr>
        <w:tabs>
          <w:tab w:val="left" w:pos="2980"/>
        </w:tabs>
        <w:spacing w:after="0" w:line="240" w:lineRule="auto"/>
        <w:rPr>
          <w:rFonts w:ascii="Times New Roman" w:hAnsi="Times New Roman" w:cs="Times New Roman"/>
          <w:sz w:val="24"/>
          <w:lang w:val="en-IN"/>
        </w:rPr>
      </w:pPr>
    </w:p>
    <w:p w:rsidR="00BA2A65" w:rsidRPr="00F8472F" w:rsidRDefault="00BA2A65" w:rsidP="00BA2A65">
      <w:pPr>
        <w:spacing w:after="0" w:line="240" w:lineRule="auto"/>
        <w:jc w:val="both"/>
        <w:rPr>
          <w:rFonts w:ascii="Times New Roman" w:hAnsi="Times New Roman" w:cs="Times New Roman"/>
          <w:b/>
          <w:bCs/>
          <w:sz w:val="24"/>
          <w:szCs w:val="24"/>
        </w:rPr>
      </w:pPr>
    </w:p>
    <w:p w:rsidR="00BA2A65" w:rsidRPr="00F8472F" w:rsidRDefault="00BA2A65" w:rsidP="00BA2A65">
      <w:pPr>
        <w:spacing w:after="0" w:line="240" w:lineRule="auto"/>
        <w:jc w:val="both"/>
        <w:rPr>
          <w:rFonts w:ascii="Times New Roman" w:hAnsi="Times New Roman" w:cs="Times New Roman"/>
          <w:sz w:val="24"/>
          <w:szCs w:val="24"/>
        </w:rPr>
      </w:pPr>
      <w:r w:rsidRPr="00F8472F">
        <w:rPr>
          <w:rFonts w:ascii="Times New Roman" w:hAnsi="Times New Roman" w:cs="Times New Roman"/>
          <w:b/>
          <w:bCs/>
          <w:sz w:val="24"/>
          <w:szCs w:val="24"/>
        </w:rPr>
        <w:t>No.</w:t>
      </w:r>
      <w:r w:rsidRPr="00F8472F">
        <w:rPr>
          <w:rFonts w:ascii="Times New Roman" w:hAnsi="Times New Roman" w:cs="Times New Roman"/>
          <w:sz w:val="24"/>
        </w:rPr>
        <w:t xml:space="preserve"> </w:t>
      </w:r>
      <w:r w:rsidRPr="00F8472F">
        <w:rPr>
          <w:rFonts w:ascii="Times New Roman" w:hAnsi="Times New Roman" w:cs="Times New Roman"/>
          <w:b/>
          <w:bCs/>
          <w:sz w:val="24"/>
          <w:szCs w:val="24"/>
        </w:rPr>
        <w:t>&lt;FILE_NO&gt;</w:t>
      </w:r>
      <w:r w:rsidRPr="00F8472F">
        <w:rPr>
          <w:rFonts w:ascii="Times New Roman" w:hAnsi="Times New Roman" w:cs="Times New Roman"/>
          <w:b/>
          <w:bCs/>
          <w:sz w:val="24"/>
          <w:szCs w:val="24"/>
        </w:rPr>
        <w:tab/>
      </w:r>
      <w:r w:rsidRPr="00F8472F">
        <w:rPr>
          <w:rFonts w:ascii="Times New Roman" w:hAnsi="Times New Roman" w:cs="Times New Roman"/>
          <w:b/>
          <w:bCs/>
          <w:sz w:val="24"/>
          <w:szCs w:val="24"/>
        </w:rPr>
        <w:tab/>
        <w:t>New Delhi, dated   &lt;NOW&gt;</w:t>
      </w: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0221F4">
      <w:pPr>
        <w:spacing w:after="0" w:line="240" w:lineRule="auto"/>
        <w:rPr>
          <w:rFonts w:ascii="Times New Roman" w:hAnsi="Times New Roman" w:cs="Times New Roman"/>
          <w:sz w:val="24"/>
          <w:szCs w:val="24"/>
        </w:rPr>
      </w:pPr>
      <w:r w:rsidRPr="00F8472F">
        <w:rPr>
          <w:rFonts w:ascii="Times New Roman" w:hAnsi="Times New Roman" w:cs="Times New Roman"/>
          <w:sz w:val="24"/>
          <w:szCs w:val="24"/>
        </w:rPr>
        <w:t>&lt;FROM_COL</w:t>
      </w:r>
      <w:r w:rsidR="0077214A">
        <w:rPr>
          <w:rFonts w:ascii="Times New Roman" w:hAnsi="Times New Roman" w:cs="Times New Roman"/>
          <w:sz w:val="24"/>
          <w:szCs w:val="24"/>
        </w:rPr>
        <w:t>_NL</w:t>
      </w:r>
      <w:r w:rsidRPr="00F8472F">
        <w:rPr>
          <w:rFonts w:ascii="Times New Roman" w:hAnsi="Times New Roman" w:cs="Times New Roman"/>
          <w:sz w:val="24"/>
          <w:szCs w:val="24"/>
        </w:rPr>
        <w:t>&gt;</w:t>
      </w:r>
    </w:p>
    <w:p w:rsidR="00BA2A65" w:rsidRPr="00F8472F" w:rsidRDefault="00BA2A65" w:rsidP="00BA2A65">
      <w:pPr>
        <w:spacing w:after="0" w:line="240" w:lineRule="auto"/>
        <w:jc w:val="both"/>
        <w:rPr>
          <w:rFonts w:ascii="Times New Roman" w:hAnsi="Times New Roman" w:cs="Times New Roman"/>
          <w:b/>
          <w:bCs/>
          <w:sz w:val="24"/>
          <w:szCs w:val="24"/>
        </w:rPr>
      </w:pPr>
    </w:p>
    <w:p w:rsidR="00BA2A65" w:rsidRPr="00F8472F" w:rsidRDefault="00BA2A65" w:rsidP="00BA2A65">
      <w:pPr>
        <w:spacing w:after="0" w:line="240" w:lineRule="auto"/>
        <w:ind w:left="720"/>
        <w:jc w:val="both"/>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 xml:space="preserve">Sub.: Information sought under Right </w:t>
      </w:r>
      <w:proofErr w:type="gramStart"/>
      <w:r w:rsidRPr="00F8472F">
        <w:rPr>
          <w:rFonts w:ascii="Times New Roman" w:eastAsia="Times New Roman" w:hAnsi="Times New Roman" w:cs="Times New Roman"/>
          <w:b/>
          <w:bCs/>
          <w:sz w:val="24"/>
          <w:szCs w:val="24"/>
        </w:rPr>
        <w:t>To</w:t>
      </w:r>
      <w:proofErr w:type="gramEnd"/>
      <w:r w:rsidRPr="00F8472F">
        <w:rPr>
          <w:rFonts w:ascii="Times New Roman" w:eastAsia="Times New Roman" w:hAnsi="Times New Roman" w:cs="Times New Roman"/>
          <w:b/>
          <w:bCs/>
          <w:sz w:val="24"/>
          <w:szCs w:val="24"/>
        </w:rPr>
        <w:t xml:space="preserve"> Information (RTI) Act, 2005.</w:t>
      </w:r>
    </w:p>
    <w:p w:rsidR="00BA2A65" w:rsidRPr="00F8472F" w:rsidRDefault="00BA2A65" w:rsidP="00BA2A65">
      <w:pPr>
        <w:spacing w:after="0" w:line="240" w:lineRule="auto"/>
        <w:ind w:left="720"/>
        <w:jc w:val="both"/>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Ref.: RTI application no. &lt;RTI_NO&gt; dated &lt;RTI_DT&gt;.</w:t>
      </w:r>
    </w:p>
    <w:p w:rsidR="00BA2A65" w:rsidRPr="00F8472F" w:rsidRDefault="00BA2A65" w:rsidP="00BA2A65">
      <w:pPr>
        <w:spacing w:after="0" w:line="240" w:lineRule="auto"/>
        <w:ind w:left="720"/>
        <w:jc w:val="center"/>
        <w:rPr>
          <w:rFonts w:ascii="Times New Roman" w:hAnsi="Times New Roman" w:cs="Times New Roman"/>
          <w:b/>
          <w:bCs/>
          <w:sz w:val="24"/>
          <w:szCs w:val="24"/>
        </w:rPr>
      </w:pPr>
      <w:r w:rsidRPr="00F8472F">
        <w:rPr>
          <w:rFonts w:ascii="Times New Roman" w:hAnsi="Times New Roman" w:cs="Times New Roman"/>
          <w:b/>
          <w:bCs/>
          <w:sz w:val="24"/>
          <w:szCs w:val="24"/>
        </w:rPr>
        <w:t>*****</w:t>
      </w: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ind w:firstLine="720"/>
        <w:jc w:val="both"/>
        <w:rPr>
          <w:rFonts w:ascii="Times New Roman" w:hAnsi="Times New Roman" w:cs="Times New Roman"/>
          <w:sz w:val="24"/>
          <w:szCs w:val="24"/>
        </w:rPr>
      </w:pPr>
      <w:r w:rsidRPr="00F8472F">
        <w:rPr>
          <w:rFonts w:ascii="Times New Roman" w:hAnsi="Times New Roman" w:cs="Times New Roman"/>
          <w:sz w:val="24"/>
          <w:szCs w:val="24"/>
        </w:rPr>
        <w:t>Please refer to your RTI application dated &lt;RTI_DT&gt; seeking information under RTI Act, 2005. In this connection, reply to your RTI application is enclosed.</w:t>
      </w:r>
    </w:p>
    <w:p w:rsidR="00BA2A65" w:rsidRPr="00F8472F" w:rsidRDefault="00BA2A65" w:rsidP="00BA2A65">
      <w:pPr>
        <w:spacing w:after="0" w:line="240" w:lineRule="auto"/>
        <w:ind w:firstLine="720"/>
        <w:jc w:val="both"/>
        <w:rPr>
          <w:rFonts w:ascii="Times New Roman" w:hAnsi="Times New Roman" w:cs="Times New Roman"/>
          <w:sz w:val="24"/>
          <w:szCs w:val="24"/>
        </w:rPr>
      </w:pPr>
    </w:p>
    <w:p w:rsidR="00BA2A65" w:rsidRPr="00F8472F" w:rsidRDefault="00BA2A65" w:rsidP="00BA2A65">
      <w:pPr>
        <w:spacing w:after="0" w:line="240" w:lineRule="auto"/>
        <w:ind w:firstLine="720"/>
        <w:jc w:val="both"/>
        <w:rPr>
          <w:rFonts w:ascii="Times New Roman" w:hAnsi="Times New Roman" w:cs="Times New Roman"/>
          <w:sz w:val="24"/>
          <w:szCs w:val="24"/>
        </w:rPr>
      </w:pPr>
      <w:r w:rsidRPr="00F8472F">
        <w:rPr>
          <w:rFonts w:ascii="Times New Roman" w:hAnsi="Times New Roman" w:cs="Times New Roman"/>
          <w:sz w:val="24"/>
          <w:szCs w:val="24"/>
        </w:rPr>
        <w:t xml:space="preserve">However, in case you are not satisfied with the information, you may prefer an appeal, within 30 days as provided in the Act, to the Appellate Authority, Executive Director (Passenger Marketing), Room No. 472, Rail </w:t>
      </w:r>
      <w:proofErr w:type="spellStart"/>
      <w:r w:rsidRPr="00F8472F">
        <w:rPr>
          <w:rFonts w:ascii="Times New Roman" w:hAnsi="Times New Roman" w:cs="Times New Roman"/>
          <w:sz w:val="24"/>
          <w:szCs w:val="24"/>
        </w:rPr>
        <w:t>Bhawan</w:t>
      </w:r>
      <w:proofErr w:type="spellEnd"/>
      <w:r w:rsidRPr="00F8472F">
        <w:rPr>
          <w:rFonts w:ascii="Times New Roman" w:hAnsi="Times New Roman" w:cs="Times New Roman"/>
          <w:sz w:val="24"/>
          <w:szCs w:val="24"/>
        </w:rPr>
        <w:t xml:space="preserve">, Ministry of Railways (Railway Board), </w:t>
      </w:r>
      <w:proofErr w:type="spellStart"/>
      <w:r w:rsidRPr="00F8472F">
        <w:rPr>
          <w:rFonts w:ascii="Times New Roman" w:hAnsi="Times New Roman" w:cs="Times New Roman"/>
          <w:sz w:val="24"/>
          <w:szCs w:val="24"/>
        </w:rPr>
        <w:t>Raisina</w:t>
      </w:r>
      <w:proofErr w:type="spellEnd"/>
      <w:r w:rsidRPr="00F8472F">
        <w:rPr>
          <w:rFonts w:ascii="Times New Roman" w:hAnsi="Times New Roman" w:cs="Times New Roman"/>
          <w:sz w:val="24"/>
          <w:szCs w:val="24"/>
        </w:rPr>
        <w:t xml:space="preserve"> Road, New Delhi-110001.</w:t>
      </w:r>
    </w:p>
    <w:p w:rsidR="00BA2A65" w:rsidRPr="00F8472F" w:rsidRDefault="00BA2A65" w:rsidP="00BA2A65">
      <w:pPr>
        <w:spacing w:after="0" w:line="240" w:lineRule="auto"/>
        <w:ind w:firstLine="720"/>
        <w:jc w:val="both"/>
        <w:rPr>
          <w:rFonts w:ascii="Times New Roman" w:hAnsi="Times New Roman" w:cs="Times New Roman"/>
          <w:sz w:val="24"/>
          <w:szCs w:val="24"/>
        </w:rPr>
      </w:pPr>
    </w:p>
    <w:p w:rsidR="00BA2A65" w:rsidRPr="00F8472F" w:rsidRDefault="00BA2A65" w:rsidP="00BA2A65">
      <w:pPr>
        <w:pStyle w:val="NormalWeb"/>
        <w:spacing w:beforeAutospacing="0" w:afterAutospacing="0"/>
        <w:rPr>
          <w:u w:val="single"/>
        </w:rPr>
      </w:pPr>
      <w:r w:rsidRPr="00F8472F">
        <w:rPr>
          <w:u w:val="single"/>
        </w:rPr>
        <w:t>DA: As above.</w:t>
      </w:r>
    </w:p>
    <w:p w:rsidR="00BA2A65" w:rsidRPr="00F8472F" w:rsidRDefault="00BA2A65" w:rsidP="00BA2A65">
      <w:pPr>
        <w:pStyle w:val="NormalWeb"/>
        <w:spacing w:beforeAutospacing="0" w:afterAutospacing="0"/>
        <w:jc w:val="right"/>
        <w:rPr>
          <w:rStyle w:val="Strong"/>
        </w:rPr>
      </w:pPr>
    </w:p>
    <w:p w:rsidR="00BA2A65" w:rsidRPr="00F8472F" w:rsidRDefault="00BA2A65" w:rsidP="00BA2A65">
      <w:pPr>
        <w:pStyle w:val="NormalWeb"/>
        <w:spacing w:beforeAutospacing="0" w:afterAutospacing="0"/>
        <w:jc w:val="right"/>
        <w:rPr>
          <w:rStyle w:val="Strong"/>
        </w:rPr>
      </w:pPr>
    </w:p>
    <w:p w:rsidR="00BA2A65" w:rsidRPr="00F8472F" w:rsidRDefault="00BA2A65" w:rsidP="00BA2A65">
      <w:pPr>
        <w:pStyle w:val="NormalWeb"/>
        <w:spacing w:beforeAutospacing="0" w:afterAutospacing="0"/>
        <w:jc w:val="right"/>
        <w:rPr>
          <w:rStyle w:val="Strong"/>
        </w:rPr>
      </w:pPr>
    </w:p>
    <w:p w:rsidR="00BA2A65" w:rsidRPr="00F8472F" w:rsidRDefault="00BA2A65" w:rsidP="00BA2A65">
      <w:pPr>
        <w:pStyle w:val="NormalWeb"/>
        <w:spacing w:beforeAutospacing="0" w:afterAutospacing="0"/>
        <w:jc w:val="right"/>
        <w:rPr>
          <w:rStyle w:val="Strong"/>
        </w:rPr>
      </w:pPr>
    </w:p>
    <w:p w:rsidR="00BA2A65" w:rsidRPr="00F8472F" w:rsidRDefault="00BA2A65" w:rsidP="00BA2A65">
      <w:pPr>
        <w:pStyle w:val="NormalWeb"/>
        <w:spacing w:beforeAutospacing="0" w:afterAutospacing="0"/>
        <w:ind w:left="2880"/>
        <w:jc w:val="center"/>
        <w:rPr>
          <w:rStyle w:val="Strong"/>
          <w:lang w:val="en-IN"/>
        </w:rPr>
      </w:pPr>
      <w:r w:rsidRPr="00F8472F">
        <w:rPr>
          <w:rStyle w:val="Strong"/>
          <w:lang w:val="en-IN"/>
        </w:rPr>
        <w:t>(Praveen Kumar)</w:t>
      </w:r>
    </w:p>
    <w:p w:rsidR="00BA2A65" w:rsidRPr="00F8472F" w:rsidRDefault="00BA2A65" w:rsidP="00BA2A65">
      <w:pPr>
        <w:pStyle w:val="NormalWeb"/>
        <w:spacing w:beforeAutospacing="0" w:afterAutospacing="0"/>
        <w:ind w:left="2880"/>
        <w:jc w:val="center"/>
        <w:rPr>
          <w:rStyle w:val="Strong"/>
          <w:lang w:val="en-IN"/>
        </w:rPr>
      </w:pPr>
      <w:proofErr w:type="gramStart"/>
      <w:r w:rsidRPr="00F8472F">
        <w:rPr>
          <w:rStyle w:val="Strong"/>
          <w:lang w:val="en-IN"/>
        </w:rPr>
        <w:t>Director/Passenger Marketing (</w:t>
      </w:r>
      <w:proofErr w:type="spellStart"/>
      <w:r w:rsidRPr="00F8472F">
        <w:rPr>
          <w:rStyle w:val="Strong"/>
          <w:lang w:val="en-IN"/>
        </w:rPr>
        <w:t>Coord</w:t>
      </w:r>
      <w:proofErr w:type="spellEnd"/>
      <w:r w:rsidRPr="00F8472F">
        <w:rPr>
          <w:rStyle w:val="Strong"/>
          <w:lang w:val="en-IN"/>
        </w:rPr>
        <w:t>.)</w:t>
      </w:r>
      <w:proofErr w:type="gramEnd"/>
    </w:p>
    <w:p w:rsidR="00BA2A65" w:rsidRPr="00F8472F" w:rsidRDefault="00BA2A65" w:rsidP="00BA2A65">
      <w:pPr>
        <w:pStyle w:val="NormalWeb"/>
        <w:spacing w:beforeAutospacing="0" w:afterAutospacing="0"/>
        <w:ind w:left="2880"/>
        <w:jc w:val="center"/>
        <w:rPr>
          <w:rStyle w:val="Strong"/>
          <w:lang w:val="en-IN"/>
        </w:rPr>
      </w:pPr>
      <w:r w:rsidRPr="00F8472F">
        <w:rPr>
          <w:rStyle w:val="Strong"/>
          <w:lang w:val="en-IN"/>
        </w:rPr>
        <w:t>CPIO/Railway Board</w:t>
      </w:r>
    </w:p>
    <w:p w:rsidR="00BA2A65" w:rsidRPr="00F8472F" w:rsidRDefault="00BA2A65" w:rsidP="00BA2A65">
      <w:pPr>
        <w:spacing w:after="0" w:line="240" w:lineRule="auto"/>
        <w:jc w:val="both"/>
        <w:rPr>
          <w:rFonts w:ascii="Times New Roman" w:hAnsi="Times New Roman" w:cs="Times New Roman"/>
          <w:b/>
          <w:bCs/>
          <w:sz w:val="24"/>
          <w:szCs w:val="24"/>
        </w:rPr>
      </w:pPr>
    </w:p>
    <w:p w:rsidR="00BA2A65" w:rsidRPr="00F8472F" w:rsidRDefault="00BA2A65" w:rsidP="00BA2A65">
      <w:pPr>
        <w:pBdr>
          <w:bottom w:val="single" w:sz="6" w:space="1" w:color="auto"/>
        </w:pBdr>
        <w:spacing w:after="0" w:line="240" w:lineRule="auto"/>
        <w:rPr>
          <w:rFonts w:ascii="Times New Roman" w:eastAsia="Times New Roman" w:hAnsi="Times New Roman" w:cs="Times New Roman"/>
          <w:sz w:val="24"/>
          <w:szCs w:val="24"/>
        </w:rPr>
      </w:pPr>
      <w:r w:rsidRPr="00F8472F">
        <w:rPr>
          <w:rFonts w:ascii="Times New Roman" w:hAnsi="Times New Roman" w:cs="Times New Roman"/>
          <w:sz w:val="24"/>
          <w:szCs w:val="24"/>
        </w:rPr>
        <w:t> </w:t>
      </w:r>
    </w:p>
    <w:p w:rsidR="00BA2A65" w:rsidRPr="00F8472F" w:rsidRDefault="00BA2A65" w:rsidP="00BA2A65">
      <w:pPr>
        <w:spacing w:after="0" w:line="240" w:lineRule="auto"/>
        <w:jc w:val="center"/>
        <w:rPr>
          <w:rFonts w:ascii="Times New Roman" w:eastAsia="Times New Roman" w:hAnsi="Times New Roman" w:cs="Times New Roman"/>
          <w:b/>
          <w:bCs/>
          <w:sz w:val="24"/>
        </w:rPr>
      </w:pPr>
      <w:r w:rsidRPr="00F8472F">
        <w:rPr>
          <w:rFonts w:ascii="Times New Roman" w:eastAsia="Times New Roman" w:hAnsi="Times New Roman" w:cs="Times New Roman"/>
          <w:b/>
          <w:bCs/>
          <w:sz w:val="24"/>
        </w:rPr>
        <w:t xml:space="preserve">Office: Room No. 461, </w:t>
      </w:r>
      <w:r w:rsidRPr="00F8472F">
        <w:rPr>
          <w:rFonts w:ascii="Times New Roman" w:hAnsi="Times New Roman" w:cs="Times New Roman"/>
          <w:b/>
          <w:bCs/>
          <w:sz w:val="24"/>
        </w:rPr>
        <w:t>4</w:t>
      </w:r>
      <w:r w:rsidRPr="00F8472F">
        <w:rPr>
          <w:rFonts w:ascii="Times New Roman" w:hAnsi="Times New Roman" w:cs="Times New Roman"/>
          <w:b/>
          <w:bCs/>
          <w:sz w:val="24"/>
          <w:vertAlign w:val="superscript"/>
        </w:rPr>
        <w:t>th</w:t>
      </w:r>
      <w:r w:rsidRPr="00F8472F">
        <w:rPr>
          <w:rFonts w:ascii="Times New Roman" w:hAnsi="Times New Roman" w:cs="Times New Roman"/>
          <w:b/>
          <w:bCs/>
          <w:sz w:val="24"/>
        </w:rPr>
        <w:t xml:space="preserve"> Floor, </w:t>
      </w:r>
      <w:r w:rsidRPr="00F8472F">
        <w:rPr>
          <w:rFonts w:ascii="Times New Roman" w:eastAsia="Times New Roman" w:hAnsi="Times New Roman" w:cs="Times New Roman"/>
          <w:b/>
          <w:bCs/>
          <w:sz w:val="24"/>
        </w:rPr>
        <w:t xml:space="preserve">Rail </w:t>
      </w:r>
      <w:proofErr w:type="spellStart"/>
      <w:r w:rsidRPr="00F8472F">
        <w:rPr>
          <w:rFonts w:ascii="Times New Roman" w:eastAsia="Times New Roman" w:hAnsi="Times New Roman" w:cs="Times New Roman"/>
          <w:b/>
          <w:bCs/>
          <w:sz w:val="24"/>
        </w:rPr>
        <w:t>Bhawan</w:t>
      </w:r>
      <w:proofErr w:type="spellEnd"/>
      <w:r w:rsidRPr="00F8472F">
        <w:rPr>
          <w:rFonts w:ascii="Times New Roman" w:eastAsia="Times New Roman" w:hAnsi="Times New Roman" w:cs="Times New Roman"/>
          <w:b/>
          <w:bCs/>
          <w:sz w:val="24"/>
        </w:rPr>
        <w:t xml:space="preserve">, </w:t>
      </w:r>
      <w:proofErr w:type="spellStart"/>
      <w:r w:rsidRPr="00F8472F">
        <w:rPr>
          <w:rFonts w:ascii="Times New Roman" w:eastAsia="Times New Roman" w:hAnsi="Times New Roman" w:cs="Times New Roman"/>
          <w:b/>
          <w:bCs/>
          <w:sz w:val="24"/>
        </w:rPr>
        <w:t>Raisina</w:t>
      </w:r>
      <w:proofErr w:type="spellEnd"/>
      <w:r w:rsidRPr="00F8472F">
        <w:rPr>
          <w:rFonts w:ascii="Times New Roman" w:eastAsia="Times New Roman" w:hAnsi="Times New Roman" w:cs="Times New Roman"/>
          <w:b/>
          <w:bCs/>
          <w:sz w:val="24"/>
        </w:rPr>
        <w:t xml:space="preserve"> Road, New Delhi-110001.</w:t>
      </w:r>
    </w:p>
    <w:p w:rsidR="00BA2A65" w:rsidRPr="00F8472F" w:rsidRDefault="00BA2A65" w:rsidP="00BA2A65">
      <w:pPr>
        <w:spacing w:after="0" w:line="240" w:lineRule="auto"/>
        <w:jc w:val="center"/>
        <w:rPr>
          <w:rFonts w:ascii="Times New Roman" w:eastAsia="Times New Roman" w:hAnsi="Times New Roman" w:cs="Times New Roman"/>
          <w:b/>
          <w:bCs/>
          <w:sz w:val="24"/>
          <w:szCs w:val="24"/>
          <w:u w:val="single"/>
        </w:rPr>
      </w:pPr>
      <w:r w:rsidRPr="00F8472F">
        <w:rPr>
          <w:rFonts w:ascii="Times New Roman" w:eastAsia="Times New Roman" w:hAnsi="Times New Roman" w:cs="Times New Roman"/>
          <w:b/>
          <w:bCs/>
          <w:sz w:val="24"/>
        </w:rPr>
        <w:t xml:space="preserve">Phone: +91-11-23043757, Email: </w:t>
      </w:r>
      <w:r w:rsidRPr="00F8472F">
        <w:rPr>
          <w:rFonts w:ascii="Times New Roman" w:eastAsia="Times New Roman" w:hAnsi="Times New Roman" w:cs="Times New Roman"/>
          <w:b/>
          <w:bCs/>
          <w:sz w:val="24"/>
          <w:u w:val="single"/>
        </w:rPr>
        <w:t>pk.irts2011@gov.in</w:t>
      </w: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r w:rsidRPr="00F8472F">
        <w:rPr>
          <w:rFonts w:ascii="Times New Roman" w:hAnsi="Times New Roman" w:cs="Times New Roman"/>
          <w:sz w:val="24"/>
          <w:szCs w:val="24"/>
        </w:rPr>
        <w:t> </w:t>
      </w: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r w:rsidRPr="00F8472F">
        <w:rPr>
          <w:rFonts w:ascii="Times New Roman" w:hAnsi="Times New Roman" w:cs="Times New Roman"/>
          <w:sz w:val="24"/>
          <w:szCs w:val="24"/>
        </w:rPr>
        <w:t> </w:t>
      </w:r>
    </w:p>
    <w:p w:rsidR="00BA2A65" w:rsidRPr="00F8472F" w:rsidRDefault="00BA2A65" w:rsidP="00BA2A65">
      <w:pPr>
        <w:spacing w:after="0" w:line="240" w:lineRule="auto"/>
        <w:jc w:val="both"/>
        <w:rPr>
          <w:rFonts w:ascii="Times New Roman" w:hAnsi="Times New Roman" w:cs="Times New Roman"/>
          <w:sz w:val="24"/>
          <w:szCs w:val="24"/>
        </w:rPr>
      </w:pPr>
      <w:r w:rsidRPr="00F8472F">
        <w:rPr>
          <w:rFonts w:ascii="Times New Roman" w:hAnsi="Times New Roman" w:cs="Times New Roman"/>
          <w:sz w:val="24"/>
          <w:szCs w:val="24"/>
        </w:rPr>
        <w:br w:type="page"/>
      </w: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hAnsi="Times New Roman" w:cs="Times New Roman"/>
          <w:sz w:val="24"/>
          <w:szCs w:val="24"/>
        </w:rPr>
      </w:pPr>
    </w:p>
    <w:p w:rsidR="00BA2A65" w:rsidRPr="00F8472F" w:rsidRDefault="00BA2A65" w:rsidP="00BA2A65">
      <w:pPr>
        <w:spacing w:after="0" w:line="240" w:lineRule="auto"/>
        <w:jc w:val="both"/>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 xml:space="preserve">Sub.: Information sought under Right </w:t>
      </w:r>
      <w:proofErr w:type="gramStart"/>
      <w:r w:rsidRPr="00F8472F">
        <w:rPr>
          <w:rFonts w:ascii="Times New Roman" w:eastAsia="Times New Roman" w:hAnsi="Times New Roman" w:cs="Times New Roman"/>
          <w:b/>
          <w:bCs/>
          <w:sz w:val="24"/>
          <w:szCs w:val="24"/>
        </w:rPr>
        <w:t>To</w:t>
      </w:r>
      <w:proofErr w:type="gramEnd"/>
      <w:r w:rsidRPr="00F8472F">
        <w:rPr>
          <w:rFonts w:ascii="Times New Roman" w:eastAsia="Times New Roman" w:hAnsi="Times New Roman" w:cs="Times New Roman"/>
          <w:b/>
          <w:bCs/>
          <w:sz w:val="24"/>
          <w:szCs w:val="24"/>
        </w:rPr>
        <w:t xml:space="preserve"> Information (RTI) Act, 2005.</w:t>
      </w:r>
    </w:p>
    <w:p w:rsidR="00BA2A65" w:rsidRPr="00F8472F" w:rsidRDefault="00BA2A65" w:rsidP="00BA2A65">
      <w:pPr>
        <w:spacing w:after="0" w:line="240" w:lineRule="auto"/>
        <w:jc w:val="both"/>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Ref.: RTI application no. &lt;RTI_NO&gt; dated &lt;RTI_DT&gt;.</w:t>
      </w:r>
    </w:p>
    <w:p w:rsidR="00BA2A65" w:rsidRPr="00F8472F" w:rsidRDefault="00BA2A65" w:rsidP="00BA2A65">
      <w:pPr>
        <w:spacing w:after="0" w:line="240" w:lineRule="auto"/>
        <w:ind w:left="720"/>
        <w:jc w:val="center"/>
        <w:rPr>
          <w:rFonts w:ascii="Times New Roman" w:hAnsi="Times New Roman" w:cs="Times New Roman"/>
          <w:b/>
          <w:bCs/>
          <w:sz w:val="24"/>
          <w:szCs w:val="24"/>
        </w:rPr>
      </w:pPr>
      <w:r w:rsidRPr="00F8472F">
        <w:rPr>
          <w:rFonts w:ascii="Times New Roman" w:hAnsi="Times New Roman" w:cs="Times New Roman"/>
          <w:b/>
          <w:bCs/>
          <w:sz w:val="24"/>
          <w:szCs w:val="24"/>
        </w:rPr>
        <w:t>*****</w:t>
      </w:r>
    </w:p>
    <w:p w:rsidR="00BA2A65" w:rsidRPr="00F8472F" w:rsidRDefault="00BA2A65" w:rsidP="00BA2A65">
      <w:pPr>
        <w:spacing w:after="0" w:line="240" w:lineRule="auto"/>
        <w:ind w:firstLine="720"/>
        <w:jc w:val="both"/>
        <w:rPr>
          <w:rFonts w:ascii="Times New Roman" w:eastAsia="Times New Roman" w:hAnsi="Times New Roman" w:cs="Times New Roman"/>
          <w:sz w:val="24"/>
          <w:szCs w:val="24"/>
        </w:rPr>
      </w:pPr>
      <w:r w:rsidRPr="00F8472F">
        <w:rPr>
          <w:rFonts w:ascii="Times New Roman" w:eastAsia="Times New Roman" w:hAnsi="Times New Roman" w:cs="Times New Roman"/>
          <w:sz w:val="24"/>
          <w:szCs w:val="24"/>
        </w:rPr>
        <w:t>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BA2A65" w:rsidRPr="00F8472F" w:rsidTr="00AE2CCB">
        <w:trPr>
          <w:trHeight w:val="20"/>
          <w:jc w:val="center"/>
        </w:trPr>
        <w:tc>
          <w:tcPr>
            <w:tcW w:w="2500" w:type="pct"/>
          </w:tcPr>
          <w:p w:rsidR="00BA2A65" w:rsidRPr="00F8472F" w:rsidRDefault="00BA2A65" w:rsidP="00AE2CCB">
            <w:pPr>
              <w:spacing w:after="0" w:line="240" w:lineRule="auto"/>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Information sought by the party</w:t>
            </w:r>
          </w:p>
        </w:tc>
        <w:tc>
          <w:tcPr>
            <w:tcW w:w="2500" w:type="pct"/>
          </w:tcPr>
          <w:p w:rsidR="00BA2A65" w:rsidRPr="00F8472F" w:rsidRDefault="00BA2A65" w:rsidP="00AE2CCB">
            <w:pPr>
              <w:spacing w:after="0" w:line="240" w:lineRule="auto"/>
              <w:rPr>
                <w:rFonts w:ascii="Times New Roman" w:eastAsia="Times New Roman" w:hAnsi="Times New Roman" w:cs="Times New Roman"/>
                <w:b/>
                <w:bCs/>
                <w:sz w:val="24"/>
                <w:szCs w:val="24"/>
              </w:rPr>
            </w:pPr>
            <w:r w:rsidRPr="00F8472F">
              <w:rPr>
                <w:rFonts w:ascii="Times New Roman" w:eastAsia="Times New Roman" w:hAnsi="Times New Roman" w:cs="Times New Roman"/>
                <w:b/>
                <w:bCs/>
                <w:sz w:val="24"/>
                <w:szCs w:val="24"/>
              </w:rPr>
              <w:t>Ministry's reply</w:t>
            </w:r>
          </w:p>
        </w:tc>
      </w:tr>
      <w:tr w:rsidR="00BA2A65" w:rsidRPr="00F8472F" w:rsidTr="00AE2CCB">
        <w:trPr>
          <w:trHeight w:val="20"/>
          <w:jc w:val="center"/>
        </w:trPr>
        <w:tc>
          <w:tcPr>
            <w:tcW w:w="2500" w:type="pct"/>
          </w:tcPr>
          <w:p w:rsidR="00BA2A65" w:rsidRPr="00F8472F" w:rsidRDefault="00BA2A65" w:rsidP="00AE2CCB">
            <w:pPr>
              <w:spacing w:after="0" w:line="240" w:lineRule="auto"/>
              <w:jc w:val="both"/>
              <w:rPr>
                <w:rFonts w:ascii="Times New Roman" w:eastAsia="Times New Roman" w:hAnsi="Times New Roman" w:cs="Times New Roman"/>
                <w:sz w:val="24"/>
                <w:szCs w:val="24"/>
              </w:rPr>
            </w:pPr>
            <w:r w:rsidRPr="00F8472F">
              <w:rPr>
                <w:rFonts w:ascii="Times New Roman" w:eastAsia="Times New Roman" w:hAnsi="Times New Roman" w:cs="Times New Roman"/>
                <w:sz w:val="24"/>
                <w:szCs w:val="24"/>
              </w:rPr>
              <w:t>&lt;INFO_SOUGHT&gt;</w:t>
            </w:r>
          </w:p>
        </w:tc>
        <w:tc>
          <w:tcPr>
            <w:tcW w:w="2500" w:type="pct"/>
          </w:tcPr>
          <w:p w:rsidR="00BA2A65" w:rsidRPr="00F8472F" w:rsidRDefault="00BA2A65" w:rsidP="00AE2CCB">
            <w:pPr>
              <w:spacing w:after="0" w:line="240" w:lineRule="auto"/>
              <w:jc w:val="both"/>
              <w:rPr>
                <w:rFonts w:ascii="Times New Roman" w:eastAsia="Times New Roman" w:hAnsi="Times New Roman" w:cs="Times New Roman"/>
                <w:sz w:val="24"/>
                <w:szCs w:val="24"/>
              </w:rPr>
            </w:pPr>
            <w:r w:rsidRPr="00F8472F">
              <w:rPr>
                <w:rFonts w:ascii="Times New Roman" w:eastAsia="Times New Roman" w:hAnsi="Times New Roman" w:cs="Times New Roman"/>
                <w:sz w:val="24"/>
                <w:szCs w:val="24"/>
              </w:rPr>
              <w:t>&lt;RTI_REPLY&gt;</w:t>
            </w:r>
          </w:p>
        </w:tc>
      </w:tr>
    </w:tbl>
    <w:p w:rsidR="00BA2A65" w:rsidRPr="00F8472F" w:rsidRDefault="00BA2A65" w:rsidP="00BA2A65">
      <w:pPr>
        <w:spacing w:after="0" w:line="240" w:lineRule="auto"/>
        <w:ind w:firstLine="720"/>
        <w:jc w:val="both"/>
        <w:rPr>
          <w:rFonts w:ascii="Times New Roman" w:eastAsia="Times New Roman" w:hAnsi="Times New Roman" w:cs="Times New Roman"/>
          <w:sz w:val="24"/>
          <w:szCs w:val="24"/>
        </w:rPr>
      </w:pPr>
    </w:p>
    <w:p w:rsidR="00BA2A65" w:rsidRPr="00F8472F" w:rsidRDefault="00BA2A65" w:rsidP="00BA2A65">
      <w:pPr>
        <w:spacing w:after="0" w:line="240" w:lineRule="auto"/>
        <w:rPr>
          <w:rFonts w:ascii="Times New Roman" w:eastAsia="Times New Roman" w:hAnsi="Times New Roman" w:cs="Times New Roman"/>
          <w:sz w:val="24"/>
          <w:szCs w:val="24"/>
        </w:rPr>
      </w:pPr>
      <w:r w:rsidRPr="00F8472F">
        <w:rPr>
          <w:rFonts w:ascii="Times New Roman" w:eastAsia="Times New Roman" w:hAnsi="Times New Roman" w:cs="Times New Roman"/>
          <w:sz w:val="24"/>
          <w:szCs w:val="24"/>
        </w:rPr>
        <w:t> </w:t>
      </w:r>
    </w:p>
    <w:p w:rsidR="00BA2A65" w:rsidRPr="00F8472F" w:rsidRDefault="00BA2A65" w:rsidP="00BA2A65">
      <w:pPr>
        <w:spacing w:after="0" w:line="240" w:lineRule="auto"/>
        <w:rPr>
          <w:rFonts w:ascii="Times New Roman" w:eastAsia="Times New Roman" w:hAnsi="Times New Roman" w:cs="Times New Roman"/>
          <w:sz w:val="24"/>
          <w:szCs w:val="24"/>
        </w:rPr>
      </w:pPr>
    </w:p>
    <w:p w:rsidR="00BA2A65" w:rsidRPr="00F8472F" w:rsidRDefault="00BA2A65" w:rsidP="00BA2A65">
      <w:pPr>
        <w:spacing w:after="0" w:line="240" w:lineRule="auto"/>
        <w:ind w:left="6480"/>
        <w:jc w:val="center"/>
        <w:rPr>
          <w:rFonts w:ascii="Times New Roman" w:eastAsia="Times New Roman" w:hAnsi="Times New Roman" w:cs="Times New Roman"/>
          <w:sz w:val="24"/>
          <w:szCs w:val="24"/>
        </w:rPr>
      </w:pPr>
      <w:r w:rsidRPr="00F8472F">
        <w:rPr>
          <w:rFonts w:ascii="Times New Roman" w:eastAsia="Times New Roman" w:hAnsi="Times New Roman" w:cs="Times New Roman"/>
          <w:b/>
          <w:bCs/>
          <w:color w:val="222222"/>
          <w:sz w:val="24"/>
          <w:szCs w:val="24"/>
        </w:rPr>
        <w:t>SO/TG-II</w:t>
      </w:r>
    </w:p>
    <w:p w:rsidR="00BA2A65" w:rsidRPr="00F8472F" w:rsidRDefault="00BA2A65" w:rsidP="00BA2A65">
      <w:pPr>
        <w:spacing w:after="0" w:line="240" w:lineRule="auto"/>
        <w:ind w:left="6480"/>
        <w:jc w:val="center"/>
        <w:rPr>
          <w:rFonts w:ascii="Times New Roman" w:eastAsia="Times New Roman" w:hAnsi="Times New Roman" w:cs="Times New Roman"/>
          <w:sz w:val="24"/>
          <w:szCs w:val="24"/>
        </w:rPr>
      </w:pPr>
      <w:r w:rsidRPr="00F8472F">
        <w:rPr>
          <w:rFonts w:ascii="Times New Roman" w:eastAsia="Times New Roman" w:hAnsi="Times New Roman" w:cs="Times New Roman"/>
          <w:b/>
          <w:bCs/>
          <w:color w:val="222222"/>
          <w:sz w:val="24"/>
          <w:szCs w:val="24"/>
        </w:rPr>
        <w:t>Railway Board</w:t>
      </w:r>
    </w:p>
    <w:p w:rsidR="00BA2A65" w:rsidRPr="00F8472F" w:rsidRDefault="00BA2A65" w:rsidP="00BA2A65">
      <w:pPr>
        <w:spacing w:after="0" w:line="240" w:lineRule="auto"/>
        <w:ind w:left="13" w:right="13"/>
        <w:rPr>
          <w:rFonts w:ascii="Times New Roman" w:eastAsia="Times New Roman" w:hAnsi="Times New Roman" w:cs="Times New Roman"/>
          <w:b/>
          <w:bCs/>
          <w:color w:val="222222"/>
          <w:sz w:val="24"/>
          <w:szCs w:val="24"/>
        </w:rPr>
      </w:pPr>
      <w:r w:rsidRPr="00F8472F">
        <w:rPr>
          <w:rFonts w:ascii="Times New Roman" w:eastAsia="Times New Roman" w:hAnsi="Times New Roman" w:cs="Times New Roman"/>
          <w:b/>
          <w:bCs/>
          <w:color w:val="222222"/>
          <w:sz w:val="24"/>
          <w:szCs w:val="24"/>
        </w:rPr>
        <w:t> </w:t>
      </w:r>
    </w:p>
    <w:p w:rsidR="009724D9" w:rsidRPr="00BA2A65" w:rsidRDefault="009724D9" w:rsidP="00BA2A65"/>
    <w:sectPr w:rsidR="009724D9" w:rsidRPr="00BA2A65" w:rsidSect="00D316DB">
      <w:pgSz w:w="12240" w:h="15840" w:code="1"/>
      <w:pgMar w:top="720" w:right="1440" w:bottom="720" w:left="144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221F4"/>
    <w:rsid w:val="00034616"/>
    <w:rsid w:val="0006063C"/>
    <w:rsid w:val="0015074B"/>
    <w:rsid w:val="0029639D"/>
    <w:rsid w:val="002F1E97"/>
    <w:rsid w:val="00326F90"/>
    <w:rsid w:val="0077214A"/>
    <w:rsid w:val="007F29C5"/>
    <w:rsid w:val="009724D9"/>
    <w:rsid w:val="00AA1D8D"/>
    <w:rsid w:val="00B47730"/>
    <w:rsid w:val="00BA2A65"/>
    <w:rsid w:val="00CB0664"/>
    <w:rsid w:val="00CF4B2F"/>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A2A65"/>
    <w:pPr>
      <w:spacing w:beforeAutospacing="1" w:after="0" w:afterAutospacing="1" w:line="240" w:lineRule="auto"/>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BA2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A6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5</cp:revision>
  <dcterms:created xsi:type="dcterms:W3CDTF">2013-12-23T23:15:00Z</dcterms:created>
  <dcterms:modified xsi:type="dcterms:W3CDTF">2026-02-12T10:28:00Z</dcterms:modified>
  <cp:category/>
</cp:coreProperties>
</file>